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Tutor Platform</w:t>
        <w:br/>
        <w:t>Enterprise Architecture &amp; Implementation Blueprint</w:t>
      </w:r>
    </w:p>
    <w:p>
      <w:pPr>
        <w:jc w:val="center"/>
      </w:pPr>
      <w:r>
        <w:rPr>
          <w:sz w:val="28"/>
        </w:rPr>
        <w:t>Production-Grade Adaptive Learning Ecosystem Documentation</w:t>
        <w:br/>
        <w:t>ViBE Labs 2026 Style Reference</w:t>
      </w:r>
    </w:p>
    <w:p>
      <w:r>
        <w:t>Generated: 10 May 2026</w:t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sz w:val="24"/>
        </w:rPr>
        <w:t>Implementation Perspective 1</w:t>
        <w:br/>
      </w:r>
      <w:r>
        <w:rPr>
          <w:sz w:val="21"/>
        </w:rPr>
        <w:br/>
        <w:t>AI Tutor is a production-grade adaptive AI learning ecosystem designed to deliver deeply personalized education for competitive exam aspirants, technical learners, institutions, and professionals. The platform combines cognitive intelligence systems, behavioral analytics, multi-modal tutoring, AI orchestration, recruiter intelligence, and blockchain-backed educational identity systems into a unified architecture.</w:t>
        <w:br/>
        <w:br/>
        <w:t>The objective is not merely content delivery. The system continuously adapts:</w:t>
        <w:br/>
        <w:t>• Teaching methodology</w:t>
        <w:br/>
        <w:t>• Difficulty scaling</w:t>
        <w:br/>
        <w:t>• Revision timing</w:t>
        <w:br/>
        <w:t>• Session pacing</w:t>
        <w:br/>
        <w:t>• Learning trajectory</w:t>
        <w:br/>
        <w:t>• Career recommendations</w:t>
        <w:br/>
        <w:t>• Behavioral reinforcement systems</w:t>
        <w:br/>
        <w:br/>
        <w:t>Unlike conventional LMS products, the AI Tutor ecosystem behaves as a continuously evolving AI mentor capable of understanding how every learner thinks, performs, struggles, and improves.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2</w:t>
        <w:br/>
      </w:r>
      <w:r>
        <w:rPr>
          <w:sz w:val="21"/>
        </w:rPr>
        <w:br/>
        <w:t>AI Tutor is a production-grade adaptive AI learning ecosystem designed to deliver deeply personalized education for competitive exam aspirants, technical learners, institutions, and professionals. The platform combines cognitive intelligence systems, behavioral analytics, multi-modal tutoring, AI orchestration, recruiter intelligence, and blockchain-backed educational identity systems into a unified architecture.</w:t>
        <w:br/>
        <w:br/>
        <w:t>The objective is not merely content delivery. The system continuously adapts:</w:t>
        <w:br/>
        <w:t>• Teaching methodology</w:t>
        <w:br/>
        <w:t>• Difficulty scaling</w:t>
        <w:br/>
        <w:t>• Revision timing</w:t>
        <w:br/>
        <w:t>• Session pacing</w:t>
        <w:br/>
        <w:t>• Learning trajectory</w:t>
        <w:br/>
        <w:t>• Career recommendations</w:t>
        <w:br/>
        <w:t>• Behavioral reinforcement systems</w:t>
        <w:br/>
        <w:br/>
        <w:t>Unlike conventional LMS products, the AI Tutor ecosystem behaves as a continuously evolving AI mentor capable of understanding how every learner thinks, performs, struggles, and improves.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3</w:t>
        <w:br/>
      </w:r>
      <w:r>
        <w:rPr>
          <w:sz w:val="21"/>
        </w:rPr>
        <w:br/>
        <w:t>AI Tutor is a production-grade adaptive AI learning ecosystem designed to deliver deeply personalized education for competitive exam aspirants, technical learners, institutions, and professionals. The platform combines cognitive intelligence systems, behavioral analytics, multi-modal tutoring, AI orchestration, recruiter intelligence, and blockchain-backed educational identity systems into a unified architecture.</w:t>
        <w:br/>
        <w:br/>
        <w:t>The objective is not merely content delivery. The system continuously adapts:</w:t>
        <w:br/>
        <w:t>• Teaching methodology</w:t>
        <w:br/>
        <w:t>• Difficulty scaling</w:t>
        <w:br/>
        <w:t>• Revision timing</w:t>
        <w:br/>
        <w:t>• Session pacing</w:t>
        <w:br/>
        <w:t>• Learning trajectory</w:t>
        <w:br/>
        <w:t>• Career recommendations</w:t>
        <w:br/>
        <w:t>• Behavioral reinforcement systems</w:t>
        <w:br/>
        <w:br/>
        <w:t>Unlike conventional LMS products, the AI Tutor ecosystem behaves as a continuously evolving AI mentor capable of understanding how every learner thinks, performs, struggles, and improves.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 Layer</w:t>
            </w:r>
          </w:p>
        </w:tc>
        <w:tc>
          <w:tcPr>
            <w:tcW w:type="dxa" w:w="2880"/>
          </w:tcPr>
          <w:p>
            <w:r>
              <w:t>Primary Responsibility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Adaptive User Experience</w:t>
            </w:r>
          </w:p>
        </w:tc>
        <w:tc>
          <w:tcPr>
            <w:tcW w:type="dxa" w:w="2880"/>
          </w:tcPr>
          <w:p>
            <w:r>
              <w:t>React 19 + Next.js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Business Logic</w:t>
            </w:r>
          </w:p>
        </w:tc>
        <w:tc>
          <w:tcPr>
            <w:tcW w:type="dxa" w:w="2880"/>
          </w:tcPr>
          <w:p>
            <w:r>
              <w:t>NestJS + TypeScript</w:t>
            </w:r>
          </w:p>
        </w:tc>
      </w:tr>
      <w:tr>
        <w:tc>
          <w:tcPr>
            <w:tcW w:type="dxa" w:w="2880"/>
          </w:tcPr>
          <w:p>
            <w:r>
              <w:t>AI Layer</w:t>
            </w:r>
          </w:p>
        </w:tc>
        <w:tc>
          <w:tcPr>
            <w:tcW w:type="dxa" w:w="2880"/>
          </w:tcPr>
          <w:p>
            <w:r>
              <w:t>Inference &amp; Tutoring</w:t>
            </w:r>
          </w:p>
        </w:tc>
        <w:tc>
          <w:tcPr>
            <w:tcW w:type="dxa" w:w="2880"/>
          </w:tcPr>
          <w:p>
            <w:r>
              <w:t>Claude/GPT + LangChain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Telemetry Processing</w:t>
            </w:r>
          </w:p>
        </w:tc>
        <w:tc>
          <w:tcPr>
            <w:tcW w:type="dxa" w:w="2880"/>
          </w:tcPr>
          <w:p>
            <w:r>
              <w:t>ClickHouse + Grafana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Persistence</w:t>
            </w:r>
          </w:p>
        </w:tc>
        <w:tc>
          <w:tcPr>
            <w:tcW w:type="dxa" w:w="2880"/>
          </w:tcPr>
          <w:p>
            <w:r>
              <w:t>PostgreSQL + Redis</w:t>
            </w:r>
          </w:p>
        </w:tc>
      </w:tr>
      <w:tr>
        <w:tc>
          <w:tcPr>
            <w:tcW w:type="dxa" w:w="2880"/>
          </w:tcPr>
          <w:p>
            <w:r>
              <w:t>Knowledge</w:t>
            </w:r>
          </w:p>
        </w:tc>
        <w:tc>
          <w:tcPr>
            <w:tcW w:type="dxa" w:w="2880"/>
          </w:tcPr>
          <w:p>
            <w:r>
              <w:t>Semantic Intelligence</w:t>
            </w:r>
          </w:p>
        </w:tc>
        <w:tc>
          <w:tcPr>
            <w:tcW w:type="dxa" w:w="2880"/>
          </w:tcPr>
          <w:p>
            <w:r>
              <w:t>Qdrant + Neo4j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2. Product Vision &amp; Core Philosophy</w:t>
      </w:r>
    </w:p>
    <w:p>
      <w:r>
        <w:rPr>
          <w:b/>
          <w:sz w:val="24"/>
        </w:rPr>
        <w:t>Implementation Perspective 1</w:t>
        <w:br/>
      </w:r>
      <w:r>
        <w:rPr>
          <w:sz w:val="21"/>
        </w:rPr>
        <w:br/>
        <w:t>The platform vision is centered around creating the world’s most adaptive educational operating system.</w:t>
        <w:br/>
        <w:br/>
        <w:t>Core principles:</w:t>
        <w:br/>
        <w:t>• Every learner is cognitively unique.</w:t>
        <w:br/>
        <w:t>• AI should adapt to the learner instead of forcing learners into rigid curricula.</w:t>
        <w:br/>
        <w:t>• Learning should feel conversational, emotional, motivating, and strategically optimized.</w:t>
        <w:br/>
        <w:t>• Career intelligence should directly connect education to employability outcomes.</w:t>
        <w:br/>
        <w:br/>
        <w:t>Target markets include:</w:t>
        <w:br/>
        <w:t>• JEE / NEET / UPSC learners</w:t>
        <w:br/>
        <w:t>• Full-stack developers</w:t>
        <w:br/>
        <w:t>• AI/ML engineers</w:t>
        <w:br/>
        <w:t>• School students</w:t>
        <w:br/>
        <w:t>• Professional upskilling markets</w:t>
        <w:br/>
        <w:t>• Enterprise institutional learning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2</w:t>
        <w:br/>
      </w:r>
      <w:r>
        <w:rPr>
          <w:sz w:val="21"/>
        </w:rPr>
        <w:br/>
        <w:t>The platform vision is centered around creating the world’s most adaptive educational operating system.</w:t>
        <w:br/>
        <w:br/>
        <w:t>Core principles:</w:t>
        <w:br/>
        <w:t>• Every learner is cognitively unique.</w:t>
        <w:br/>
        <w:t>• AI should adapt to the learner instead of forcing learners into rigid curricula.</w:t>
        <w:br/>
        <w:t>• Learning should feel conversational, emotional, motivating, and strategically optimized.</w:t>
        <w:br/>
        <w:t>• Career intelligence should directly connect education to employability outcomes.</w:t>
        <w:br/>
        <w:br/>
        <w:t>Target markets include:</w:t>
        <w:br/>
        <w:t>• JEE / NEET / UPSC learners</w:t>
        <w:br/>
        <w:t>• Full-stack developers</w:t>
        <w:br/>
        <w:t>• AI/ML engineers</w:t>
        <w:br/>
        <w:t>• School students</w:t>
        <w:br/>
        <w:t>• Professional upskilling markets</w:t>
        <w:br/>
        <w:t>• Enterprise institutional learning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3</w:t>
        <w:br/>
      </w:r>
      <w:r>
        <w:rPr>
          <w:sz w:val="21"/>
        </w:rPr>
        <w:br/>
        <w:t>The platform vision is centered around creating the world’s most adaptive educational operating system.</w:t>
        <w:br/>
        <w:br/>
        <w:t>Core principles:</w:t>
        <w:br/>
        <w:t>• Every learner is cognitively unique.</w:t>
        <w:br/>
        <w:t>• AI should adapt to the learner instead of forcing learners into rigid curricula.</w:t>
        <w:br/>
        <w:t>• Learning should feel conversational, emotional, motivating, and strategically optimized.</w:t>
        <w:br/>
        <w:t>• Career intelligence should directly connect education to employability outcomes.</w:t>
        <w:br/>
        <w:br/>
        <w:t>Target markets include:</w:t>
        <w:br/>
        <w:t>• JEE / NEET / UPSC learners</w:t>
        <w:br/>
        <w:t>• Full-stack developers</w:t>
        <w:br/>
        <w:t>• AI/ML engineers</w:t>
        <w:br/>
        <w:t>• School students</w:t>
        <w:br/>
        <w:t>• Professional upskilling markets</w:t>
        <w:br/>
        <w:t>• Enterprise institutional learning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 Layer</w:t>
            </w:r>
          </w:p>
        </w:tc>
        <w:tc>
          <w:tcPr>
            <w:tcW w:type="dxa" w:w="2880"/>
          </w:tcPr>
          <w:p>
            <w:r>
              <w:t>Primary Responsibility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Adaptive User Experience</w:t>
            </w:r>
          </w:p>
        </w:tc>
        <w:tc>
          <w:tcPr>
            <w:tcW w:type="dxa" w:w="2880"/>
          </w:tcPr>
          <w:p>
            <w:r>
              <w:t>React 19 + Next.js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Business Logic</w:t>
            </w:r>
          </w:p>
        </w:tc>
        <w:tc>
          <w:tcPr>
            <w:tcW w:type="dxa" w:w="2880"/>
          </w:tcPr>
          <w:p>
            <w:r>
              <w:t>NestJS + TypeScript</w:t>
            </w:r>
          </w:p>
        </w:tc>
      </w:tr>
      <w:tr>
        <w:tc>
          <w:tcPr>
            <w:tcW w:type="dxa" w:w="2880"/>
          </w:tcPr>
          <w:p>
            <w:r>
              <w:t>AI Layer</w:t>
            </w:r>
          </w:p>
        </w:tc>
        <w:tc>
          <w:tcPr>
            <w:tcW w:type="dxa" w:w="2880"/>
          </w:tcPr>
          <w:p>
            <w:r>
              <w:t>Inference &amp; Tutoring</w:t>
            </w:r>
          </w:p>
        </w:tc>
        <w:tc>
          <w:tcPr>
            <w:tcW w:type="dxa" w:w="2880"/>
          </w:tcPr>
          <w:p>
            <w:r>
              <w:t>Claude/GPT + LangChain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Telemetry Processing</w:t>
            </w:r>
          </w:p>
        </w:tc>
        <w:tc>
          <w:tcPr>
            <w:tcW w:type="dxa" w:w="2880"/>
          </w:tcPr>
          <w:p>
            <w:r>
              <w:t>ClickHouse + Grafana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Persistence</w:t>
            </w:r>
          </w:p>
        </w:tc>
        <w:tc>
          <w:tcPr>
            <w:tcW w:type="dxa" w:w="2880"/>
          </w:tcPr>
          <w:p>
            <w:r>
              <w:t>PostgreSQL + Redis</w:t>
            </w:r>
          </w:p>
        </w:tc>
      </w:tr>
      <w:tr>
        <w:tc>
          <w:tcPr>
            <w:tcW w:type="dxa" w:w="2880"/>
          </w:tcPr>
          <w:p>
            <w:r>
              <w:t>Knowledge</w:t>
            </w:r>
          </w:p>
        </w:tc>
        <w:tc>
          <w:tcPr>
            <w:tcW w:type="dxa" w:w="2880"/>
          </w:tcPr>
          <w:p>
            <w:r>
              <w:t>Semantic Intelligence</w:t>
            </w:r>
          </w:p>
        </w:tc>
        <w:tc>
          <w:tcPr>
            <w:tcW w:type="dxa" w:w="2880"/>
          </w:tcPr>
          <w:p>
            <w:r>
              <w:t>Qdrant + Neo4j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System Architecture Overview</w:t>
      </w:r>
    </w:p>
    <w:p>
      <w:r>
        <w:rPr>
          <w:b/>
          <w:sz w:val="24"/>
        </w:rPr>
        <w:t>Implementation Perspective 1</w:t>
        <w:br/>
      </w:r>
      <w:r>
        <w:rPr>
          <w:sz w:val="21"/>
        </w:rPr>
        <w:br/>
        <w:t>The platform follows a cloud-native microservice-oriented architecture.</w:t>
        <w:br/>
        <w:br/>
        <w:t>Architecture Layers:</w:t>
        <w:br/>
        <w:t>1. Client Layer</w:t>
        <w:br/>
        <w:t>2. API Gateway Layer</w:t>
        <w:br/>
        <w:t>3. Identity &amp; Security Layer</w:t>
        <w:br/>
        <w:t>4. AI Orchestration Layer</w:t>
        <w:br/>
        <w:t>5. Learning Intelligence Layer</w:t>
        <w:br/>
        <w:t>6. Analytics &amp; Telemetry Layer</w:t>
        <w:br/>
        <w:t>7. Knowledge Graph Layer</w:t>
        <w:br/>
        <w:t>8. Data Persistence Layer</w:t>
        <w:br/>
        <w:t>9. Infrastructure &amp; DevOps Layer</w:t>
        <w:br/>
        <w:br/>
        <w:t>Core infrastructure technologies:</w:t>
        <w:br/>
        <w:t>• React 19 + Next.js</w:t>
        <w:br/>
        <w:t>• Flutter mobile application</w:t>
        <w:br/>
        <w:t>• NestJS microservices</w:t>
        <w:br/>
        <w:t>• PostgreSQL</w:t>
        <w:br/>
        <w:t>• Redis</w:t>
        <w:br/>
        <w:t>• Qdrant</w:t>
        <w:br/>
        <w:t>• Neo4j</w:t>
        <w:br/>
        <w:t>• ClickHouse</w:t>
        <w:br/>
        <w:t>• Docker + Kubernetes</w:t>
        <w:br/>
        <w:t>• GPU inference orchestration</w:t>
        <w:br/>
        <w:br/>
        <w:t>The architecture is optimized for:</w:t>
        <w:br/>
        <w:t>• Real-time personalization</w:t>
        <w:br/>
        <w:t>• Low-latency inference</w:t>
        <w:br/>
        <w:t>• High concurrent user scaling</w:t>
        <w:br/>
        <w:t>• Distributed telemetry processing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2</w:t>
        <w:br/>
      </w:r>
      <w:r>
        <w:rPr>
          <w:sz w:val="21"/>
        </w:rPr>
        <w:br/>
        <w:t>The platform follows a cloud-native microservice-oriented architecture.</w:t>
        <w:br/>
        <w:br/>
        <w:t>Architecture Layers:</w:t>
        <w:br/>
        <w:t>1. Client Layer</w:t>
        <w:br/>
        <w:t>2. API Gateway Layer</w:t>
        <w:br/>
        <w:t>3. Identity &amp; Security Layer</w:t>
        <w:br/>
        <w:t>4. AI Orchestration Layer</w:t>
        <w:br/>
        <w:t>5. Learning Intelligence Layer</w:t>
        <w:br/>
        <w:t>6. Analytics &amp; Telemetry Layer</w:t>
        <w:br/>
        <w:t>7. Knowledge Graph Layer</w:t>
        <w:br/>
        <w:t>8. Data Persistence Layer</w:t>
        <w:br/>
        <w:t>9. Infrastructure &amp; DevOps Layer</w:t>
        <w:br/>
        <w:br/>
        <w:t>Core infrastructure technologies:</w:t>
        <w:br/>
        <w:t>• React 19 + Next.js</w:t>
        <w:br/>
        <w:t>• Flutter mobile application</w:t>
        <w:br/>
        <w:t>• NestJS microservices</w:t>
        <w:br/>
        <w:t>• PostgreSQL</w:t>
        <w:br/>
        <w:t>• Redis</w:t>
        <w:br/>
        <w:t>• Qdrant</w:t>
        <w:br/>
        <w:t>• Neo4j</w:t>
        <w:br/>
        <w:t>• ClickHouse</w:t>
        <w:br/>
        <w:t>• Docker + Kubernetes</w:t>
        <w:br/>
        <w:t>• GPU inference orchestration</w:t>
        <w:br/>
        <w:br/>
        <w:t>The architecture is optimized for:</w:t>
        <w:br/>
        <w:t>• Real-time personalization</w:t>
        <w:br/>
        <w:t>• Low-latency inference</w:t>
        <w:br/>
        <w:t>• High concurrent user scaling</w:t>
        <w:br/>
        <w:t>• Distributed telemetry processing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3</w:t>
        <w:br/>
      </w:r>
      <w:r>
        <w:rPr>
          <w:sz w:val="21"/>
        </w:rPr>
        <w:br/>
        <w:t>The platform follows a cloud-native microservice-oriented architecture.</w:t>
        <w:br/>
        <w:br/>
        <w:t>Architecture Layers:</w:t>
        <w:br/>
        <w:t>1. Client Layer</w:t>
        <w:br/>
        <w:t>2. API Gateway Layer</w:t>
        <w:br/>
        <w:t>3. Identity &amp; Security Layer</w:t>
        <w:br/>
        <w:t>4. AI Orchestration Layer</w:t>
        <w:br/>
        <w:t>5. Learning Intelligence Layer</w:t>
        <w:br/>
        <w:t>6. Analytics &amp; Telemetry Layer</w:t>
        <w:br/>
        <w:t>7. Knowledge Graph Layer</w:t>
        <w:br/>
        <w:t>8. Data Persistence Layer</w:t>
        <w:br/>
        <w:t>9. Infrastructure &amp; DevOps Layer</w:t>
        <w:br/>
        <w:br/>
        <w:t>Core infrastructure technologies:</w:t>
        <w:br/>
        <w:t>• React 19 + Next.js</w:t>
        <w:br/>
        <w:t>• Flutter mobile application</w:t>
        <w:br/>
        <w:t>• NestJS microservices</w:t>
        <w:br/>
        <w:t>• PostgreSQL</w:t>
        <w:br/>
        <w:t>• Redis</w:t>
        <w:br/>
        <w:t>• Qdrant</w:t>
        <w:br/>
        <w:t>• Neo4j</w:t>
        <w:br/>
        <w:t>• ClickHouse</w:t>
        <w:br/>
        <w:t>• Docker + Kubernetes</w:t>
        <w:br/>
        <w:t>• GPU inference orchestration</w:t>
        <w:br/>
        <w:br/>
        <w:t>The architecture is optimized for:</w:t>
        <w:br/>
        <w:t>• Real-time personalization</w:t>
        <w:br/>
        <w:t>• Low-latency inference</w:t>
        <w:br/>
        <w:t>• High concurrent user scaling</w:t>
        <w:br/>
        <w:t>• Distributed telemetry processing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 Layer</w:t>
            </w:r>
          </w:p>
        </w:tc>
        <w:tc>
          <w:tcPr>
            <w:tcW w:type="dxa" w:w="2880"/>
          </w:tcPr>
          <w:p>
            <w:r>
              <w:t>Primary Responsibility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Adaptive User Experience</w:t>
            </w:r>
          </w:p>
        </w:tc>
        <w:tc>
          <w:tcPr>
            <w:tcW w:type="dxa" w:w="2880"/>
          </w:tcPr>
          <w:p>
            <w:r>
              <w:t>React 19 + Next.js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Business Logic</w:t>
            </w:r>
          </w:p>
        </w:tc>
        <w:tc>
          <w:tcPr>
            <w:tcW w:type="dxa" w:w="2880"/>
          </w:tcPr>
          <w:p>
            <w:r>
              <w:t>NestJS + TypeScript</w:t>
            </w:r>
          </w:p>
        </w:tc>
      </w:tr>
      <w:tr>
        <w:tc>
          <w:tcPr>
            <w:tcW w:type="dxa" w:w="2880"/>
          </w:tcPr>
          <w:p>
            <w:r>
              <w:t>AI Layer</w:t>
            </w:r>
          </w:p>
        </w:tc>
        <w:tc>
          <w:tcPr>
            <w:tcW w:type="dxa" w:w="2880"/>
          </w:tcPr>
          <w:p>
            <w:r>
              <w:t>Inference &amp; Tutoring</w:t>
            </w:r>
          </w:p>
        </w:tc>
        <w:tc>
          <w:tcPr>
            <w:tcW w:type="dxa" w:w="2880"/>
          </w:tcPr>
          <w:p>
            <w:r>
              <w:t>Claude/GPT + LangChain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Telemetry Processing</w:t>
            </w:r>
          </w:p>
        </w:tc>
        <w:tc>
          <w:tcPr>
            <w:tcW w:type="dxa" w:w="2880"/>
          </w:tcPr>
          <w:p>
            <w:r>
              <w:t>ClickHouse + Grafana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Persistence</w:t>
            </w:r>
          </w:p>
        </w:tc>
        <w:tc>
          <w:tcPr>
            <w:tcW w:type="dxa" w:w="2880"/>
          </w:tcPr>
          <w:p>
            <w:r>
              <w:t>PostgreSQL + Redis</w:t>
            </w:r>
          </w:p>
        </w:tc>
      </w:tr>
      <w:tr>
        <w:tc>
          <w:tcPr>
            <w:tcW w:type="dxa" w:w="2880"/>
          </w:tcPr>
          <w:p>
            <w:r>
              <w:t>Knowledge</w:t>
            </w:r>
          </w:p>
        </w:tc>
        <w:tc>
          <w:tcPr>
            <w:tcW w:type="dxa" w:w="2880"/>
          </w:tcPr>
          <w:p>
            <w:r>
              <w:t>Semantic Intelligence</w:t>
            </w:r>
          </w:p>
        </w:tc>
        <w:tc>
          <w:tcPr>
            <w:tcW w:type="dxa" w:w="2880"/>
          </w:tcPr>
          <w:p>
            <w:r>
              <w:t>Qdrant + Neo4j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4. Identity &amp; Authentication System</w:t>
      </w:r>
    </w:p>
    <w:p>
      <w:r>
        <w:rPr>
          <w:b/>
          <w:sz w:val="24"/>
        </w:rPr>
        <w:t>Implementation Perspective 1</w:t>
        <w:br/>
      </w:r>
      <w:r>
        <w:rPr>
          <w:sz w:val="21"/>
        </w:rPr>
        <w:br/>
        <w:t>The authentication infrastructure supports enterprise-grade security.</w:t>
        <w:br/>
        <w:br/>
        <w:t>Core capabilities:</w:t>
        <w:br/>
        <w:t>• JWT authentication</w:t>
        <w:br/>
        <w:t>• Refresh token rotation</w:t>
        <w:br/>
        <w:t>• OAuth2 social login</w:t>
        <w:br/>
        <w:t>• MFA / TOTP</w:t>
        <w:br/>
        <w:t>• WebAuthn support</w:t>
        <w:br/>
        <w:t>• RBAC</w:t>
        <w:br/>
        <w:t>• Device fingerprinting</w:t>
        <w:br/>
        <w:t>• Behavioral login analysis</w:t>
        <w:br/>
        <w:br/>
        <w:t>Supported roles:</w:t>
        <w:br/>
        <w:t>• Student</w:t>
        <w:br/>
        <w:t>• Mentor</w:t>
        <w:br/>
        <w:t>• Recruiter</w:t>
        <w:br/>
        <w:t>• Institution</w:t>
        <w:br/>
        <w:t>• Admin</w:t>
        <w:br/>
        <w:br/>
        <w:t>Authentication workflow:</w:t>
        <w:br/>
        <w:t>1. Registration</w:t>
        <w:br/>
        <w:t>2. Email verification</w:t>
        <w:br/>
        <w:t>3. Cognitive onboarding</w:t>
        <w:br/>
        <w:t>4. Initial diagnostic assessment</w:t>
        <w:br/>
        <w:t>5. Personalized roadmap initialization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2</w:t>
        <w:br/>
      </w:r>
      <w:r>
        <w:rPr>
          <w:sz w:val="21"/>
        </w:rPr>
        <w:br/>
        <w:t>The authentication infrastructure supports enterprise-grade security.</w:t>
        <w:br/>
        <w:br/>
        <w:t>Core capabilities:</w:t>
        <w:br/>
        <w:t>• JWT authentication</w:t>
        <w:br/>
        <w:t>• Refresh token rotation</w:t>
        <w:br/>
        <w:t>• OAuth2 social login</w:t>
        <w:br/>
        <w:t>• MFA / TOTP</w:t>
        <w:br/>
        <w:t>• WebAuthn support</w:t>
        <w:br/>
        <w:t>• RBAC</w:t>
        <w:br/>
        <w:t>• Device fingerprinting</w:t>
        <w:br/>
        <w:t>• Behavioral login analysis</w:t>
        <w:br/>
        <w:br/>
        <w:t>Supported roles:</w:t>
        <w:br/>
        <w:t>• Student</w:t>
        <w:br/>
        <w:t>• Mentor</w:t>
        <w:br/>
        <w:t>• Recruiter</w:t>
        <w:br/>
        <w:t>• Institution</w:t>
        <w:br/>
        <w:t>• Admin</w:t>
        <w:br/>
        <w:br/>
        <w:t>Authentication workflow:</w:t>
        <w:br/>
        <w:t>1. Registration</w:t>
        <w:br/>
        <w:t>2. Email verification</w:t>
        <w:br/>
        <w:t>3. Cognitive onboarding</w:t>
        <w:br/>
        <w:t>4. Initial diagnostic assessment</w:t>
        <w:br/>
        <w:t>5. Personalized roadmap initialization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3</w:t>
        <w:br/>
      </w:r>
      <w:r>
        <w:rPr>
          <w:sz w:val="21"/>
        </w:rPr>
        <w:br/>
        <w:t>The authentication infrastructure supports enterprise-grade security.</w:t>
        <w:br/>
        <w:br/>
        <w:t>Core capabilities:</w:t>
        <w:br/>
        <w:t>• JWT authentication</w:t>
        <w:br/>
        <w:t>• Refresh token rotation</w:t>
        <w:br/>
        <w:t>• OAuth2 social login</w:t>
        <w:br/>
        <w:t>• MFA / TOTP</w:t>
        <w:br/>
        <w:t>• WebAuthn support</w:t>
        <w:br/>
        <w:t>• RBAC</w:t>
        <w:br/>
        <w:t>• Device fingerprinting</w:t>
        <w:br/>
        <w:t>• Behavioral login analysis</w:t>
        <w:br/>
        <w:br/>
        <w:t>Supported roles:</w:t>
        <w:br/>
        <w:t>• Student</w:t>
        <w:br/>
        <w:t>• Mentor</w:t>
        <w:br/>
        <w:t>• Recruiter</w:t>
        <w:br/>
        <w:t>• Institution</w:t>
        <w:br/>
        <w:t>• Admin</w:t>
        <w:br/>
        <w:br/>
        <w:t>Authentication workflow:</w:t>
        <w:br/>
        <w:t>1. Registration</w:t>
        <w:br/>
        <w:t>2. Email verification</w:t>
        <w:br/>
        <w:t>3. Cognitive onboarding</w:t>
        <w:br/>
        <w:t>4. Initial diagnostic assessment</w:t>
        <w:br/>
        <w:t>5. Personalized roadmap initialization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 Layer</w:t>
            </w:r>
          </w:p>
        </w:tc>
        <w:tc>
          <w:tcPr>
            <w:tcW w:type="dxa" w:w="2880"/>
          </w:tcPr>
          <w:p>
            <w:r>
              <w:t>Primary Responsibility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Adaptive User Experience</w:t>
            </w:r>
          </w:p>
        </w:tc>
        <w:tc>
          <w:tcPr>
            <w:tcW w:type="dxa" w:w="2880"/>
          </w:tcPr>
          <w:p>
            <w:r>
              <w:t>React 19 + Next.js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Business Logic</w:t>
            </w:r>
          </w:p>
        </w:tc>
        <w:tc>
          <w:tcPr>
            <w:tcW w:type="dxa" w:w="2880"/>
          </w:tcPr>
          <w:p>
            <w:r>
              <w:t>NestJS + TypeScript</w:t>
            </w:r>
          </w:p>
        </w:tc>
      </w:tr>
      <w:tr>
        <w:tc>
          <w:tcPr>
            <w:tcW w:type="dxa" w:w="2880"/>
          </w:tcPr>
          <w:p>
            <w:r>
              <w:t>AI Layer</w:t>
            </w:r>
          </w:p>
        </w:tc>
        <w:tc>
          <w:tcPr>
            <w:tcW w:type="dxa" w:w="2880"/>
          </w:tcPr>
          <w:p>
            <w:r>
              <w:t>Inference &amp; Tutoring</w:t>
            </w:r>
          </w:p>
        </w:tc>
        <w:tc>
          <w:tcPr>
            <w:tcW w:type="dxa" w:w="2880"/>
          </w:tcPr>
          <w:p>
            <w:r>
              <w:t>Claude/GPT + LangChain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Telemetry Processing</w:t>
            </w:r>
          </w:p>
        </w:tc>
        <w:tc>
          <w:tcPr>
            <w:tcW w:type="dxa" w:w="2880"/>
          </w:tcPr>
          <w:p>
            <w:r>
              <w:t>ClickHouse + Grafana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Persistence</w:t>
            </w:r>
          </w:p>
        </w:tc>
        <w:tc>
          <w:tcPr>
            <w:tcW w:type="dxa" w:w="2880"/>
          </w:tcPr>
          <w:p>
            <w:r>
              <w:t>PostgreSQL + Redis</w:t>
            </w:r>
          </w:p>
        </w:tc>
      </w:tr>
      <w:tr>
        <w:tc>
          <w:tcPr>
            <w:tcW w:type="dxa" w:w="2880"/>
          </w:tcPr>
          <w:p>
            <w:r>
              <w:t>Knowledge</w:t>
            </w:r>
          </w:p>
        </w:tc>
        <w:tc>
          <w:tcPr>
            <w:tcW w:type="dxa" w:w="2880"/>
          </w:tcPr>
          <w:p>
            <w:r>
              <w:t>Semantic Intelligence</w:t>
            </w:r>
          </w:p>
        </w:tc>
        <w:tc>
          <w:tcPr>
            <w:tcW w:type="dxa" w:w="2880"/>
          </w:tcPr>
          <w:p>
            <w:r>
              <w:t>Qdrant + Neo4j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Cognitive Intelligence Engine</w:t>
      </w:r>
    </w:p>
    <w:p>
      <w:r>
        <w:rPr>
          <w:b/>
          <w:sz w:val="24"/>
        </w:rPr>
        <w:t>Implementation Perspective 1</w:t>
        <w:br/>
      </w:r>
      <w:r>
        <w:rPr>
          <w:sz w:val="21"/>
        </w:rPr>
        <w:br/>
        <w:t>The Cognitive Intelligence Engine forms the personalization core of the system.</w:t>
        <w:br/>
        <w:br/>
        <w:t>Measured dimensions:</w:t>
        <w:br/>
        <w:t>• Processing speed</w:t>
        <w:br/>
        <w:t>• Working memory</w:t>
        <w:br/>
        <w:t>• Pattern recognition</w:t>
        <w:br/>
        <w:t>• Retention strength</w:t>
        <w:br/>
        <w:t>• Attention span</w:t>
        <w:br/>
        <w:t>• Metacognition</w:t>
        <w:br/>
        <w:t>• Stress tolerance</w:t>
        <w:br/>
        <w:t>• Learning velocity</w:t>
        <w:br/>
        <w:br/>
        <w:t>Telemetry inputs:</w:t>
        <w:br/>
        <w:t>• Answer latency</w:t>
        <w:br/>
        <w:t>• Hint usage</w:t>
        <w:br/>
        <w:t>• Scroll patterns</w:t>
        <w:br/>
        <w:t>• Session abandonment</w:t>
        <w:br/>
        <w:t>• Error clustering</w:t>
        <w:br/>
        <w:t>• Video completion rates</w:t>
        <w:br/>
        <w:t>• Re-read frequency</w:t>
        <w:br/>
        <w:br/>
        <w:t>The system continuously updates learner embeddings using behavioral telemetry.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2</w:t>
        <w:br/>
      </w:r>
      <w:r>
        <w:rPr>
          <w:sz w:val="21"/>
        </w:rPr>
        <w:br/>
        <w:t>The Cognitive Intelligence Engine forms the personalization core of the system.</w:t>
        <w:br/>
        <w:br/>
        <w:t>Measured dimensions:</w:t>
        <w:br/>
        <w:t>• Processing speed</w:t>
        <w:br/>
        <w:t>• Working memory</w:t>
        <w:br/>
        <w:t>• Pattern recognition</w:t>
        <w:br/>
        <w:t>• Retention strength</w:t>
        <w:br/>
        <w:t>• Attention span</w:t>
        <w:br/>
        <w:t>• Metacognition</w:t>
        <w:br/>
        <w:t>• Stress tolerance</w:t>
        <w:br/>
        <w:t>• Learning velocity</w:t>
        <w:br/>
        <w:br/>
        <w:t>Telemetry inputs:</w:t>
        <w:br/>
        <w:t>• Answer latency</w:t>
        <w:br/>
        <w:t>• Hint usage</w:t>
        <w:br/>
        <w:t>• Scroll patterns</w:t>
        <w:br/>
        <w:t>• Session abandonment</w:t>
        <w:br/>
        <w:t>• Error clustering</w:t>
        <w:br/>
        <w:t>• Video completion rates</w:t>
        <w:br/>
        <w:t>• Re-read frequency</w:t>
        <w:br/>
        <w:br/>
        <w:t>The system continuously updates learner embeddings using behavioral telemetry.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3</w:t>
        <w:br/>
      </w:r>
      <w:r>
        <w:rPr>
          <w:sz w:val="21"/>
        </w:rPr>
        <w:br/>
        <w:t>The Cognitive Intelligence Engine forms the personalization core of the system.</w:t>
        <w:br/>
        <w:br/>
        <w:t>Measured dimensions:</w:t>
        <w:br/>
        <w:t>• Processing speed</w:t>
        <w:br/>
        <w:t>• Working memory</w:t>
        <w:br/>
        <w:t>• Pattern recognition</w:t>
        <w:br/>
        <w:t>• Retention strength</w:t>
        <w:br/>
        <w:t>• Attention span</w:t>
        <w:br/>
        <w:t>• Metacognition</w:t>
        <w:br/>
        <w:t>• Stress tolerance</w:t>
        <w:br/>
        <w:t>• Learning velocity</w:t>
        <w:br/>
        <w:br/>
        <w:t>Telemetry inputs:</w:t>
        <w:br/>
        <w:t>• Answer latency</w:t>
        <w:br/>
        <w:t>• Hint usage</w:t>
        <w:br/>
        <w:t>• Scroll patterns</w:t>
        <w:br/>
        <w:t>• Session abandonment</w:t>
        <w:br/>
        <w:t>• Error clustering</w:t>
        <w:br/>
        <w:t>• Video completion rates</w:t>
        <w:br/>
        <w:t>• Re-read frequency</w:t>
        <w:br/>
        <w:br/>
        <w:t>The system continuously updates learner embeddings using behavioral telemetry.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 Layer</w:t>
            </w:r>
          </w:p>
        </w:tc>
        <w:tc>
          <w:tcPr>
            <w:tcW w:type="dxa" w:w="2880"/>
          </w:tcPr>
          <w:p>
            <w:r>
              <w:t>Primary Responsibility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Adaptive User Experience</w:t>
            </w:r>
          </w:p>
        </w:tc>
        <w:tc>
          <w:tcPr>
            <w:tcW w:type="dxa" w:w="2880"/>
          </w:tcPr>
          <w:p>
            <w:r>
              <w:t>React 19 + Next.js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Business Logic</w:t>
            </w:r>
          </w:p>
        </w:tc>
        <w:tc>
          <w:tcPr>
            <w:tcW w:type="dxa" w:w="2880"/>
          </w:tcPr>
          <w:p>
            <w:r>
              <w:t>NestJS + TypeScript</w:t>
            </w:r>
          </w:p>
        </w:tc>
      </w:tr>
      <w:tr>
        <w:tc>
          <w:tcPr>
            <w:tcW w:type="dxa" w:w="2880"/>
          </w:tcPr>
          <w:p>
            <w:r>
              <w:t>AI Layer</w:t>
            </w:r>
          </w:p>
        </w:tc>
        <w:tc>
          <w:tcPr>
            <w:tcW w:type="dxa" w:w="2880"/>
          </w:tcPr>
          <w:p>
            <w:r>
              <w:t>Inference &amp; Tutoring</w:t>
            </w:r>
          </w:p>
        </w:tc>
        <w:tc>
          <w:tcPr>
            <w:tcW w:type="dxa" w:w="2880"/>
          </w:tcPr>
          <w:p>
            <w:r>
              <w:t>Claude/GPT + LangChain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Telemetry Processing</w:t>
            </w:r>
          </w:p>
        </w:tc>
        <w:tc>
          <w:tcPr>
            <w:tcW w:type="dxa" w:w="2880"/>
          </w:tcPr>
          <w:p>
            <w:r>
              <w:t>ClickHouse + Grafana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Persistence</w:t>
            </w:r>
          </w:p>
        </w:tc>
        <w:tc>
          <w:tcPr>
            <w:tcW w:type="dxa" w:w="2880"/>
          </w:tcPr>
          <w:p>
            <w:r>
              <w:t>PostgreSQL + Redis</w:t>
            </w:r>
          </w:p>
        </w:tc>
      </w:tr>
      <w:tr>
        <w:tc>
          <w:tcPr>
            <w:tcW w:type="dxa" w:w="2880"/>
          </w:tcPr>
          <w:p>
            <w:r>
              <w:t>Knowledge</w:t>
            </w:r>
          </w:p>
        </w:tc>
        <w:tc>
          <w:tcPr>
            <w:tcW w:type="dxa" w:w="2880"/>
          </w:tcPr>
          <w:p>
            <w:r>
              <w:t>Semantic Intelligence</w:t>
            </w:r>
          </w:p>
        </w:tc>
        <w:tc>
          <w:tcPr>
            <w:tcW w:type="dxa" w:w="2880"/>
          </w:tcPr>
          <w:p>
            <w:r>
              <w:t>Qdrant + Neo4j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6. Adaptive Learning Workflow</w:t>
      </w:r>
    </w:p>
    <w:p>
      <w:r>
        <w:rPr>
          <w:b/>
          <w:sz w:val="24"/>
        </w:rPr>
        <w:t>Implementation Perspective 1</w:t>
        <w:br/>
      </w:r>
      <w:r>
        <w:rPr>
          <w:sz w:val="21"/>
        </w:rPr>
        <w:br/>
        <w:t>The adaptive planning engine dynamically recalculates learning strategies.</w:t>
        <w:br/>
        <w:br/>
        <w:t>Workflow:</w:t>
        <w:br/>
        <w:t>1. Goal selection</w:t>
        <w:br/>
        <w:t>2. Knowledge graph extraction</w:t>
        <w:br/>
        <w:t>3. Diagnostic assessment</w:t>
        <w:br/>
        <w:t>4. Gap analysis</w:t>
        <w:br/>
        <w:t>5. Time optimization</w:t>
        <w:br/>
        <w:t>6. Daily mission generation</w:t>
        <w:br/>
        <w:t>7. Performance recalibration</w:t>
        <w:br/>
        <w:t>8. Weekly roadmap restructuring</w:t>
        <w:br/>
        <w:br/>
        <w:t>Adaptive triggers:</w:t>
        <w:br/>
        <w:t>• Low quiz performance</w:t>
        <w:br/>
        <w:t>• Retention decay</w:t>
        <w:br/>
        <w:t>• Burnout indicators</w:t>
        <w:br/>
        <w:t>• Missed sessions</w:t>
        <w:br/>
        <w:t>• Accelerated mastery</w:t>
        <w:br/>
        <w:br/>
        <w:t>The system behaves like a continuously optimizing AI learning strategist.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2</w:t>
        <w:br/>
      </w:r>
      <w:r>
        <w:rPr>
          <w:sz w:val="21"/>
        </w:rPr>
        <w:br/>
        <w:t>The adaptive planning engine dynamically recalculates learning strategies.</w:t>
        <w:br/>
        <w:br/>
        <w:t>Workflow:</w:t>
        <w:br/>
        <w:t>1. Goal selection</w:t>
        <w:br/>
        <w:t>2. Knowledge graph extraction</w:t>
        <w:br/>
        <w:t>3. Diagnostic assessment</w:t>
        <w:br/>
        <w:t>4. Gap analysis</w:t>
        <w:br/>
        <w:t>5. Time optimization</w:t>
        <w:br/>
        <w:t>6. Daily mission generation</w:t>
        <w:br/>
        <w:t>7. Performance recalibration</w:t>
        <w:br/>
        <w:t>8. Weekly roadmap restructuring</w:t>
        <w:br/>
        <w:br/>
        <w:t>Adaptive triggers:</w:t>
        <w:br/>
        <w:t>• Low quiz performance</w:t>
        <w:br/>
        <w:t>• Retention decay</w:t>
        <w:br/>
        <w:t>• Burnout indicators</w:t>
        <w:br/>
        <w:t>• Missed sessions</w:t>
        <w:br/>
        <w:t>• Accelerated mastery</w:t>
        <w:br/>
        <w:br/>
        <w:t>The system behaves like a continuously optimizing AI learning strategist.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3</w:t>
        <w:br/>
      </w:r>
      <w:r>
        <w:rPr>
          <w:sz w:val="21"/>
        </w:rPr>
        <w:br/>
        <w:t>The adaptive planning engine dynamically recalculates learning strategies.</w:t>
        <w:br/>
        <w:br/>
        <w:t>Workflow:</w:t>
        <w:br/>
        <w:t>1. Goal selection</w:t>
        <w:br/>
        <w:t>2. Knowledge graph extraction</w:t>
        <w:br/>
        <w:t>3. Diagnostic assessment</w:t>
        <w:br/>
        <w:t>4. Gap analysis</w:t>
        <w:br/>
        <w:t>5. Time optimization</w:t>
        <w:br/>
        <w:t>6. Daily mission generation</w:t>
        <w:br/>
        <w:t>7. Performance recalibration</w:t>
        <w:br/>
        <w:t>8. Weekly roadmap restructuring</w:t>
        <w:br/>
        <w:br/>
        <w:t>Adaptive triggers:</w:t>
        <w:br/>
        <w:t>• Low quiz performance</w:t>
        <w:br/>
        <w:t>• Retention decay</w:t>
        <w:br/>
        <w:t>• Burnout indicators</w:t>
        <w:br/>
        <w:t>• Missed sessions</w:t>
        <w:br/>
        <w:t>• Accelerated mastery</w:t>
        <w:br/>
        <w:br/>
        <w:t>The system behaves like a continuously optimizing AI learning strategist.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 Layer</w:t>
            </w:r>
          </w:p>
        </w:tc>
        <w:tc>
          <w:tcPr>
            <w:tcW w:type="dxa" w:w="2880"/>
          </w:tcPr>
          <w:p>
            <w:r>
              <w:t>Primary Responsibility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Adaptive User Experience</w:t>
            </w:r>
          </w:p>
        </w:tc>
        <w:tc>
          <w:tcPr>
            <w:tcW w:type="dxa" w:w="2880"/>
          </w:tcPr>
          <w:p>
            <w:r>
              <w:t>React 19 + Next.js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Business Logic</w:t>
            </w:r>
          </w:p>
        </w:tc>
        <w:tc>
          <w:tcPr>
            <w:tcW w:type="dxa" w:w="2880"/>
          </w:tcPr>
          <w:p>
            <w:r>
              <w:t>NestJS + TypeScript</w:t>
            </w:r>
          </w:p>
        </w:tc>
      </w:tr>
      <w:tr>
        <w:tc>
          <w:tcPr>
            <w:tcW w:type="dxa" w:w="2880"/>
          </w:tcPr>
          <w:p>
            <w:r>
              <w:t>AI Layer</w:t>
            </w:r>
          </w:p>
        </w:tc>
        <w:tc>
          <w:tcPr>
            <w:tcW w:type="dxa" w:w="2880"/>
          </w:tcPr>
          <w:p>
            <w:r>
              <w:t>Inference &amp; Tutoring</w:t>
            </w:r>
          </w:p>
        </w:tc>
        <w:tc>
          <w:tcPr>
            <w:tcW w:type="dxa" w:w="2880"/>
          </w:tcPr>
          <w:p>
            <w:r>
              <w:t>Claude/GPT + LangChain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Telemetry Processing</w:t>
            </w:r>
          </w:p>
        </w:tc>
        <w:tc>
          <w:tcPr>
            <w:tcW w:type="dxa" w:w="2880"/>
          </w:tcPr>
          <w:p>
            <w:r>
              <w:t>ClickHouse + Grafana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Persistence</w:t>
            </w:r>
          </w:p>
        </w:tc>
        <w:tc>
          <w:tcPr>
            <w:tcW w:type="dxa" w:w="2880"/>
          </w:tcPr>
          <w:p>
            <w:r>
              <w:t>PostgreSQL + Redis</w:t>
            </w:r>
          </w:p>
        </w:tc>
      </w:tr>
      <w:tr>
        <w:tc>
          <w:tcPr>
            <w:tcW w:type="dxa" w:w="2880"/>
          </w:tcPr>
          <w:p>
            <w:r>
              <w:t>Knowledge</w:t>
            </w:r>
          </w:p>
        </w:tc>
        <w:tc>
          <w:tcPr>
            <w:tcW w:type="dxa" w:w="2880"/>
          </w:tcPr>
          <w:p>
            <w:r>
              <w:t>Semantic Intelligence</w:t>
            </w:r>
          </w:p>
        </w:tc>
        <w:tc>
          <w:tcPr>
            <w:tcW w:type="dxa" w:w="2880"/>
          </w:tcPr>
          <w:p>
            <w:r>
              <w:t>Qdrant + Neo4j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7. AI Conversational Tutor</w:t>
      </w:r>
    </w:p>
    <w:p>
      <w:r>
        <w:rPr>
          <w:b/>
          <w:sz w:val="24"/>
        </w:rPr>
        <w:t>Implementation Perspective 1</w:t>
        <w:br/>
      </w:r>
      <w:r>
        <w:rPr>
          <w:sz w:val="21"/>
        </w:rPr>
        <w:br/>
        <w:t>The AI Tutor is the emotional and intellectual center of the platform.</w:t>
        <w:br/>
        <w:br/>
        <w:t>Subsystems:</w:t>
        <w:br/>
        <w:t>• LLM orchestrator</w:t>
        <w:br/>
        <w:t>• Context memory engine</w:t>
        <w:br/>
        <w:t>• Prompt adaptation layer</w:t>
        <w:br/>
        <w:t>• Knowledge graph retriever</w:t>
        <w:br/>
        <w:t>• Emotion engine</w:t>
        <w:br/>
        <w:t>• Multi-modal response composer</w:t>
        <w:br/>
        <w:br/>
        <w:t>Explanation strategies:</w:t>
        <w:br/>
        <w:t>• Technical explanation</w:t>
        <w:br/>
        <w:t>• Visual analogy</w:t>
        <w:br/>
        <w:t>• Real-world simulation</w:t>
        <w:br/>
        <w:t>• Step-by-step walkthrough</w:t>
        <w:br/>
        <w:t>• Interactive diagrams</w:t>
        <w:br/>
        <w:br/>
        <w:t>The tutor dynamically changes teaching methodology based on comprehension signals.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2</w:t>
        <w:br/>
      </w:r>
      <w:r>
        <w:rPr>
          <w:sz w:val="21"/>
        </w:rPr>
        <w:br/>
        <w:t>The AI Tutor is the emotional and intellectual center of the platform.</w:t>
        <w:br/>
        <w:br/>
        <w:t>Subsystems:</w:t>
        <w:br/>
        <w:t>• LLM orchestrator</w:t>
        <w:br/>
        <w:t>• Context memory engine</w:t>
        <w:br/>
        <w:t>• Prompt adaptation layer</w:t>
        <w:br/>
        <w:t>• Knowledge graph retriever</w:t>
        <w:br/>
        <w:t>• Emotion engine</w:t>
        <w:br/>
        <w:t>• Multi-modal response composer</w:t>
        <w:br/>
        <w:br/>
        <w:t>Explanation strategies:</w:t>
        <w:br/>
        <w:t>• Technical explanation</w:t>
        <w:br/>
        <w:t>• Visual analogy</w:t>
        <w:br/>
        <w:t>• Real-world simulation</w:t>
        <w:br/>
        <w:t>• Step-by-step walkthrough</w:t>
        <w:br/>
        <w:t>• Interactive diagrams</w:t>
        <w:br/>
        <w:br/>
        <w:t>The tutor dynamically changes teaching methodology based on comprehension signals.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3</w:t>
        <w:br/>
      </w:r>
      <w:r>
        <w:rPr>
          <w:sz w:val="21"/>
        </w:rPr>
        <w:br/>
        <w:t>The AI Tutor is the emotional and intellectual center of the platform.</w:t>
        <w:br/>
        <w:br/>
        <w:t>Subsystems:</w:t>
        <w:br/>
        <w:t>• LLM orchestrator</w:t>
        <w:br/>
        <w:t>• Context memory engine</w:t>
        <w:br/>
        <w:t>• Prompt adaptation layer</w:t>
        <w:br/>
        <w:t>• Knowledge graph retriever</w:t>
        <w:br/>
        <w:t>• Emotion engine</w:t>
        <w:br/>
        <w:t>• Multi-modal response composer</w:t>
        <w:br/>
        <w:br/>
        <w:t>Explanation strategies:</w:t>
        <w:br/>
        <w:t>• Technical explanation</w:t>
        <w:br/>
        <w:t>• Visual analogy</w:t>
        <w:br/>
        <w:t>• Real-world simulation</w:t>
        <w:br/>
        <w:t>• Step-by-step walkthrough</w:t>
        <w:br/>
        <w:t>• Interactive diagrams</w:t>
        <w:br/>
        <w:br/>
        <w:t>The tutor dynamically changes teaching methodology based on comprehension signals.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 Layer</w:t>
            </w:r>
          </w:p>
        </w:tc>
        <w:tc>
          <w:tcPr>
            <w:tcW w:type="dxa" w:w="2880"/>
          </w:tcPr>
          <w:p>
            <w:r>
              <w:t>Primary Responsibility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Adaptive User Experience</w:t>
            </w:r>
          </w:p>
        </w:tc>
        <w:tc>
          <w:tcPr>
            <w:tcW w:type="dxa" w:w="2880"/>
          </w:tcPr>
          <w:p>
            <w:r>
              <w:t>React 19 + Next.js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Business Logic</w:t>
            </w:r>
          </w:p>
        </w:tc>
        <w:tc>
          <w:tcPr>
            <w:tcW w:type="dxa" w:w="2880"/>
          </w:tcPr>
          <w:p>
            <w:r>
              <w:t>NestJS + TypeScript</w:t>
            </w:r>
          </w:p>
        </w:tc>
      </w:tr>
      <w:tr>
        <w:tc>
          <w:tcPr>
            <w:tcW w:type="dxa" w:w="2880"/>
          </w:tcPr>
          <w:p>
            <w:r>
              <w:t>AI Layer</w:t>
            </w:r>
          </w:p>
        </w:tc>
        <w:tc>
          <w:tcPr>
            <w:tcW w:type="dxa" w:w="2880"/>
          </w:tcPr>
          <w:p>
            <w:r>
              <w:t>Inference &amp; Tutoring</w:t>
            </w:r>
          </w:p>
        </w:tc>
        <w:tc>
          <w:tcPr>
            <w:tcW w:type="dxa" w:w="2880"/>
          </w:tcPr>
          <w:p>
            <w:r>
              <w:t>Claude/GPT + LangChain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Telemetry Processing</w:t>
            </w:r>
          </w:p>
        </w:tc>
        <w:tc>
          <w:tcPr>
            <w:tcW w:type="dxa" w:w="2880"/>
          </w:tcPr>
          <w:p>
            <w:r>
              <w:t>ClickHouse + Grafana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Persistence</w:t>
            </w:r>
          </w:p>
        </w:tc>
        <w:tc>
          <w:tcPr>
            <w:tcW w:type="dxa" w:w="2880"/>
          </w:tcPr>
          <w:p>
            <w:r>
              <w:t>PostgreSQL + Redis</w:t>
            </w:r>
          </w:p>
        </w:tc>
      </w:tr>
      <w:tr>
        <w:tc>
          <w:tcPr>
            <w:tcW w:type="dxa" w:w="2880"/>
          </w:tcPr>
          <w:p>
            <w:r>
              <w:t>Knowledge</w:t>
            </w:r>
          </w:p>
        </w:tc>
        <w:tc>
          <w:tcPr>
            <w:tcW w:type="dxa" w:w="2880"/>
          </w:tcPr>
          <w:p>
            <w:r>
              <w:t>Semantic Intelligence</w:t>
            </w:r>
          </w:p>
        </w:tc>
        <w:tc>
          <w:tcPr>
            <w:tcW w:type="dxa" w:w="2880"/>
          </w:tcPr>
          <w:p>
            <w:r>
              <w:t>Qdrant + Neo4j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8. Multi-Modal Lesson Engine</w:t>
      </w:r>
    </w:p>
    <w:p>
      <w:r>
        <w:rPr>
          <w:b/>
          <w:sz w:val="24"/>
        </w:rPr>
        <w:t>Implementation Perspective 1</w:t>
        <w:br/>
      </w:r>
      <w:r>
        <w:rPr>
          <w:sz w:val="21"/>
        </w:rPr>
        <w:br/>
        <w:t>Lessons are assembled dynamically from multiple learning modalities.</w:t>
        <w:br/>
        <w:br/>
        <w:t>Supported formats:</w:t>
        <w:br/>
        <w:t>• Text explanations</w:t>
        <w:br/>
        <w:t>• Voice narration</w:t>
        <w:br/>
        <w:t>• Avatar tutoring</w:t>
        <w:br/>
        <w:t>• Whiteboard animations</w:t>
        <w:br/>
        <w:t>• Handwritten notes</w:t>
        <w:br/>
        <w:t>• Interactive diagrams</w:t>
        <w:br/>
        <w:t>• Coding sandboxes</w:t>
        <w:br/>
        <w:t>• Mini simulations</w:t>
        <w:br/>
        <w:br/>
        <w:t>Infrastructure:</w:t>
        <w:br/>
        <w:t>• SVG rendering pipelines</w:t>
        <w:br/>
        <w:t>• Monaco editor</w:t>
        <w:br/>
        <w:t>• Three.js visualizations</w:t>
        <w:br/>
        <w:t>• WebAssembly execution</w:t>
        <w:br/>
        <w:t>• Real-time synchronization systems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2</w:t>
        <w:br/>
      </w:r>
      <w:r>
        <w:rPr>
          <w:sz w:val="21"/>
        </w:rPr>
        <w:br/>
        <w:t>Lessons are assembled dynamically from multiple learning modalities.</w:t>
        <w:br/>
        <w:br/>
        <w:t>Supported formats:</w:t>
        <w:br/>
        <w:t>• Text explanations</w:t>
        <w:br/>
        <w:t>• Voice narration</w:t>
        <w:br/>
        <w:t>• Avatar tutoring</w:t>
        <w:br/>
        <w:t>• Whiteboard animations</w:t>
        <w:br/>
        <w:t>• Handwritten notes</w:t>
        <w:br/>
        <w:t>• Interactive diagrams</w:t>
        <w:br/>
        <w:t>• Coding sandboxes</w:t>
        <w:br/>
        <w:t>• Mini simulations</w:t>
        <w:br/>
        <w:br/>
        <w:t>Infrastructure:</w:t>
        <w:br/>
        <w:t>• SVG rendering pipelines</w:t>
        <w:br/>
        <w:t>• Monaco editor</w:t>
        <w:br/>
        <w:t>• Three.js visualizations</w:t>
        <w:br/>
        <w:t>• WebAssembly execution</w:t>
        <w:br/>
        <w:t>• Real-time synchronization systems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3</w:t>
        <w:br/>
      </w:r>
      <w:r>
        <w:rPr>
          <w:sz w:val="21"/>
        </w:rPr>
        <w:br/>
        <w:t>Lessons are assembled dynamically from multiple learning modalities.</w:t>
        <w:br/>
        <w:br/>
        <w:t>Supported formats:</w:t>
        <w:br/>
        <w:t>• Text explanations</w:t>
        <w:br/>
        <w:t>• Voice narration</w:t>
        <w:br/>
        <w:t>• Avatar tutoring</w:t>
        <w:br/>
        <w:t>• Whiteboard animations</w:t>
        <w:br/>
        <w:t>• Handwritten notes</w:t>
        <w:br/>
        <w:t>• Interactive diagrams</w:t>
        <w:br/>
        <w:t>• Coding sandboxes</w:t>
        <w:br/>
        <w:t>• Mini simulations</w:t>
        <w:br/>
        <w:br/>
        <w:t>Infrastructure:</w:t>
        <w:br/>
        <w:t>• SVG rendering pipelines</w:t>
        <w:br/>
        <w:t>• Monaco editor</w:t>
        <w:br/>
        <w:t>• Three.js visualizations</w:t>
        <w:br/>
        <w:t>• WebAssembly execution</w:t>
        <w:br/>
        <w:t>• Real-time synchronization systems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 Layer</w:t>
            </w:r>
          </w:p>
        </w:tc>
        <w:tc>
          <w:tcPr>
            <w:tcW w:type="dxa" w:w="2880"/>
          </w:tcPr>
          <w:p>
            <w:r>
              <w:t>Primary Responsibility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Adaptive User Experience</w:t>
            </w:r>
          </w:p>
        </w:tc>
        <w:tc>
          <w:tcPr>
            <w:tcW w:type="dxa" w:w="2880"/>
          </w:tcPr>
          <w:p>
            <w:r>
              <w:t>React 19 + Next.js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Business Logic</w:t>
            </w:r>
          </w:p>
        </w:tc>
        <w:tc>
          <w:tcPr>
            <w:tcW w:type="dxa" w:w="2880"/>
          </w:tcPr>
          <w:p>
            <w:r>
              <w:t>NestJS + TypeScript</w:t>
            </w:r>
          </w:p>
        </w:tc>
      </w:tr>
      <w:tr>
        <w:tc>
          <w:tcPr>
            <w:tcW w:type="dxa" w:w="2880"/>
          </w:tcPr>
          <w:p>
            <w:r>
              <w:t>AI Layer</w:t>
            </w:r>
          </w:p>
        </w:tc>
        <w:tc>
          <w:tcPr>
            <w:tcW w:type="dxa" w:w="2880"/>
          </w:tcPr>
          <w:p>
            <w:r>
              <w:t>Inference &amp; Tutoring</w:t>
            </w:r>
          </w:p>
        </w:tc>
        <w:tc>
          <w:tcPr>
            <w:tcW w:type="dxa" w:w="2880"/>
          </w:tcPr>
          <w:p>
            <w:r>
              <w:t>Claude/GPT + LangChain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Telemetry Processing</w:t>
            </w:r>
          </w:p>
        </w:tc>
        <w:tc>
          <w:tcPr>
            <w:tcW w:type="dxa" w:w="2880"/>
          </w:tcPr>
          <w:p>
            <w:r>
              <w:t>ClickHouse + Grafana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Persistence</w:t>
            </w:r>
          </w:p>
        </w:tc>
        <w:tc>
          <w:tcPr>
            <w:tcW w:type="dxa" w:w="2880"/>
          </w:tcPr>
          <w:p>
            <w:r>
              <w:t>PostgreSQL + Redis</w:t>
            </w:r>
          </w:p>
        </w:tc>
      </w:tr>
      <w:tr>
        <w:tc>
          <w:tcPr>
            <w:tcW w:type="dxa" w:w="2880"/>
          </w:tcPr>
          <w:p>
            <w:r>
              <w:t>Knowledge</w:t>
            </w:r>
          </w:p>
        </w:tc>
        <w:tc>
          <w:tcPr>
            <w:tcW w:type="dxa" w:w="2880"/>
          </w:tcPr>
          <w:p>
            <w:r>
              <w:t>Semantic Intelligence</w:t>
            </w:r>
          </w:p>
        </w:tc>
        <w:tc>
          <w:tcPr>
            <w:tcW w:type="dxa" w:w="2880"/>
          </w:tcPr>
          <w:p>
            <w:r>
              <w:t>Qdrant + Neo4j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9. Dashboard Intelligence System</w:t>
      </w:r>
    </w:p>
    <w:p>
      <w:r>
        <w:rPr>
          <w:b/>
          <w:sz w:val="24"/>
        </w:rPr>
        <w:t>Implementation Perspective 1</w:t>
        <w:br/>
      </w:r>
      <w:r>
        <w:rPr>
          <w:sz w:val="21"/>
        </w:rPr>
        <w:br/>
        <w:t>The dashboard functions as the learner’s strategic operating system.</w:t>
        <w:br/>
        <w:br/>
        <w:t>Primary zones:</w:t>
        <w:br/>
        <w:t>• Mission Center</w:t>
        <w:br/>
        <w:t>• AI Insights</w:t>
        <w:br/>
        <w:t>• Progress Intelligence</w:t>
        <w:br/>
        <w:t>• Performance Radar</w:t>
        <w:br/>
        <w:t>• Skill Universe</w:t>
        <w:br/>
        <w:t>• Momentum System</w:t>
        <w:br/>
        <w:t>• Future Projection</w:t>
        <w:br/>
        <w:br/>
        <w:t>The dashboard continuously updates based on:</w:t>
        <w:br/>
        <w:t>• Performance analytics</w:t>
        <w:br/>
        <w:t>• Behavioral telemetry</w:t>
        <w:br/>
        <w:t>• Career readiness</w:t>
        <w:br/>
        <w:t>• Learning velocity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2</w:t>
        <w:br/>
      </w:r>
      <w:r>
        <w:rPr>
          <w:sz w:val="21"/>
        </w:rPr>
        <w:br/>
        <w:t>The dashboard functions as the learner’s strategic operating system.</w:t>
        <w:br/>
        <w:br/>
        <w:t>Primary zones:</w:t>
        <w:br/>
        <w:t>• Mission Center</w:t>
        <w:br/>
        <w:t>• AI Insights</w:t>
        <w:br/>
        <w:t>• Progress Intelligence</w:t>
        <w:br/>
        <w:t>• Performance Radar</w:t>
        <w:br/>
        <w:t>• Skill Universe</w:t>
        <w:br/>
        <w:t>• Momentum System</w:t>
        <w:br/>
        <w:t>• Future Projection</w:t>
        <w:br/>
        <w:br/>
        <w:t>The dashboard continuously updates based on:</w:t>
        <w:br/>
        <w:t>• Performance analytics</w:t>
        <w:br/>
        <w:t>• Behavioral telemetry</w:t>
        <w:br/>
        <w:t>• Career readiness</w:t>
        <w:br/>
        <w:t>• Learning velocity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3</w:t>
        <w:br/>
      </w:r>
      <w:r>
        <w:rPr>
          <w:sz w:val="21"/>
        </w:rPr>
        <w:br/>
        <w:t>The dashboard functions as the learner’s strategic operating system.</w:t>
        <w:br/>
        <w:br/>
        <w:t>Primary zones:</w:t>
        <w:br/>
        <w:t>• Mission Center</w:t>
        <w:br/>
        <w:t>• AI Insights</w:t>
        <w:br/>
        <w:t>• Progress Intelligence</w:t>
        <w:br/>
        <w:t>• Performance Radar</w:t>
        <w:br/>
        <w:t>• Skill Universe</w:t>
        <w:br/>
        <w:t>• Momentum System</w:t>
        <w:br/>
        <w:t>• Future Projection</w:t>
        <w:br/>
        <w:br/>
        <w:t>The dashboard continuously updates based on:</w:t>
        <w:br/>
        <w:t>• Performance analytics</w:t>
        <w:br/>
        <w:t>• Behavioral telemetry</w:t>
        <w:br/>
        <w:t>• Career readiness</w:t>
        <w:br/>
        <w:t>• Learning velocity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 Layer</w:t>
            </w:r>
          </w:p>
        </w:tc>
        <w:tc>
          <w:tcPr>
            <w:tcW w:type="dxa" w:w="2880"/>
          </w:tcPr>
          <w:p>
            <w:r>
              <w:t>Primary Responsibility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Adaptive User Experience</w:t>
            </w:r>
          </w:p>
        </w:tc>
        <w:tc>
          <w:tcPr>
            <w:tcW w:type="dxa" w:w="2880"/>
          </w:tcPr>
          <w:p>
            <w:r>
              <w:t>React 19 + Next.js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Business Logic</w:t>
            </w:r>
          </w:p>
        </w:tc>
        <w:tc>
          <w:tcPr>
            <w:tcW w:type="dxa" w:w="2880"/>
          </w:tcPr>
          <w:p>
            <w:r>
              <w:t>NestJS + TypeScript</w:t>
            </w:r>
          </w:p>
        </w:tc>
      </w:tr>
      <w:tr>
        <w:tc>
          <w:tcPr>
            <w:tcW w:type="dxa" w:w="2880"/>
          </w:tcPr>
          <w:p>
            <w:r>
              <w:t>AI Layer</w:t>
            </w:r>
          </w:p>
        </w:tc>
        <w:tc>
          <w:tcPr>
            <w:tcW w:type="dxa" w:w="2880"/>
          </w:tcPr>
          <w:p>
            <w:r>
              <w:t>Inference &amp; Tutoring</w:t>
            </w:r>
          </w:p>
        </w:tc>
        <w:tc>
          <w:tcPr>
            <w:tcW w:type="dxa" w:w="2880"/>
          </w:tcPr>
          <w:p>
            <w:r>
              <w:t>Claude/GPT + LangChain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Telemetry Processing</w:t>
            </w:r>
          </w:p>
        </w:tc>
        <w:tc>
          <w:tcPr>
            <w:tcW w:type="dxa" w:w="2880"/>
          </w:tcPr>
          <w:p>
            <w:r>
              <w:t>ClickHouse + Grafana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Persistence</w:t>
            </w:r>
          </w:p>
        </w:tc>
        <w:tc>
          <w:tcPr>
            <w:tcW w:type="dxa" w:w="2880"/>
          </w:tcPr>
          <w:p>
            <w:r>
              <w:t>PostgreSQL + Redis</w:t>
            </w:r>
          </w:p>
        </w:tc>
      </w:tr>
      <w:tr>
        <w:tc>
          <w:tcPr>
            <w:tcW w:type="dxa" w:w="2880"/>
          </w:tcPr>
          <w:p>
            <w:r>
              <w:t>Knowledge</w:t>
            </w:r>
          </w:p>
        </w:tc>
        <w:tc>
          <w:tcPr>
            <w:tcW w:type="dxa" w:w="2880"/>
          </w:tcPr>
          <w:p>
            <w:r>
              <w:t>Semantic Intelligence</w:t>
            </w:r>
          </w:p>
        </w:tc>
        <w:tc>
          <w:tcPr>
            <w:tcW w:type="dxa" w:w="2880"/>
          </w:tcPr>
          <w:p>
            <w:r>
              <w:t>Qdrant + Neo4j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Career Mapping Engine</w:t>
      </w:r>
    </w:p>
    <w:p>
      <w:r>
        <w:rPr>
          <w:b/>
          <w:sz w:val="24"/>
        </w:rPr>
        <w:t>Implementation Perspective 1</w:t>
        <w:br/>
      </w:r>
      <w:r>
        <w:rPr>
          <w:sz w:val="21"/>
        </w:rPr>
        <w:br/>
        <w:t>The Career Intelligence Engine creates quantified mappings between learning activity and employability.</w:t>
        <w:br/>
        <w:br/>
        <w:t>Measured vectors:</w:t>
        <w:br/>
        <w:t>• Technical depth</w:t>
        <w:br/>
        <w:t>• Analytical intelligence</w:t>
        <w:br/>
        <w:t>• Systems thinking</w:t>
        <w:br/>
        <w:t>• Communication clarity</w:t>
        <w:br/>
        <w:t>• Execution consistency</w:t>
        <w:br/>
        <w:t>• Creative thinking</w:t>
        <w:br/>
        <w:br/>
        <w:t>Outputs:</w:t>
        <w:br/>
        <w:t>• Career compatibility scores</w:t>
        <w:br/>
        <w:t>• Market alignment analysis</w:t>
        <w:br/>
        <w:t>• Salary intelligence</w:t>
        <w:br/>
        <w:t>• Emerging skill recommendations</w:t>
        <w:br/>
        <w:t>• Roadmap optimization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2</w:t>
        <w:br/>
      </w:r>
      <w:r>
        <w:rPr>
          <w:sz w:val="21"/>
        </w:rPr>
        <w:br/>
        <w:t>The Career Intelligence Engine creates quantified mappings between learning activity and employability.</w:t>
        <w:br/>
        <w:br/>
        <w:t>Measured vectors:</w:t>
        <w:br/>
        <w:t>• Technical depth</w:t>
        <w:br/>
        <w:t>• Analytical intelligence</w:t>
        <w:br/>
        <w:t>• Systems thinking</w:t>
        <w:br/>
        <w:t>• Communication clarity</w:t>
        <w:br/>
        <w:t>• Execution consistency</w:t>
        <w:br/>
        <w:t>• Creative thinking</w:t>
        <w:br/>
        <w:br/>
        <w:t>Outputs:</w:t>
        <w:br/>
        <w:t>• Career compatibility scores</w:t>
        <w:br/>
        <w:t>• Market alignment analysis</w:t>
        <w:br/>
        <w:t>• Salary intelligence</w:t>
        <w:br/>
        <w:t>• Emerging skill recommendations</w:t>
        <w:br/>
        <w:t>• Roadmap optimization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3</w:t>
        <w:br/>
      </w:r>
      <w:r>
        <w:rPr>
          <w:sz w:val="21"/>
        </w:rPr>
        <w:br/>
        <w:t>The Career Intelligence Engine creates quantified mappings between learning activity and employability.</w:t>
        <w:br/>
        <w:br/>
        <w:t>Measured vectors:</w:t>
        <w:br/>
        <w:t>• Technical depth</w:t>
        <w:br/>
        <w:t>• Analytical intelligence</w:t>
        <w:br/>
        <w:t>• Systems thinking</w:t>
        <w:br/>
        <w:t>• Communication clarity</w:t>
        <w:br/>
        <w:t>• Execution consistency</w:t>
        <w:br/>
        <w:t>• Creative thinking</w:t>
        <w:br/>
        <w:br/>
        <w:t>Outputs:</w:t>
        <w:br/>
        <w:t>• Career compatibility scores</w:t>
        <w:br/>
        <w:t>• Market alignment analysis</w:t>
        <w:br/>
        <w:t>• Salary intelligence</w:t>
        <w:br/>
        <w:t>• Emerging skill recommendations</w:t>
        <w:br/>
        <w:t>• Roadmap optimization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 Layer</w:t>
            </w:r>
          </w:p>
        </w:tc>
        <w:tc>
          <w:tcPr>
            <w:tcW w:type="dxa" w:w="2880"/>
          </w:tcPr>
          <w:p>
            <w:r>
              <w:t>Primary Responsibility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Adaptive User Experience</w:t>
            </w:r>
          </w:p>
        </w:tc>
        <w:tc>
          <w:tcPr>
            <w:tcW w:type="dxa" w:w="2880"/>
          </w:tcPr>
          <w:p>
            <w:r>
              <w:t>React 19 + Next.js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Business Logic</w:t>
            </w:r>
          </w:p>
        </w:tc>
        <w:tc>
          <w:tcPr>
            <w:tcW w:type="dxa" w:w="2880"/>
          </w:tcPr>
          <w:p>
            <w:r>
              <w:t>NestJS + TypeScript</w:t>
            </w:r>
          </w:p>
        </w:tc>
      </w:tr>
      <w:tr>
        <w:tc>
          <w:tcPr>
            <w:tcW w:type="dxa" w:w="2880"/>
          </w:tcPr>
          <w:p>
            <w:r>
              <w:t>AI Layer</w:t>
            </w:r>
          </w:p>
        </w:tc>
        <w:tc>
          <w:tcPr>
            <w:tcW w:type="dxa" w:w="2880"/>
          </w:tcPr>
          <w:p>
            <w:r>
              <w:t>Inference &amp; Tutoring</w:t>
            </w:r>
          </w:p>
        </w:tc>
        <w:tc>
          <w:tcPr>
            <w:tcW w:type="dxa" w:w="2880"/>
          </w:tcPr>
          <w:p>
            <w:r>
              <w:t>Claude/GPT + LangChain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Telemetry Processing</w:t>
            </w:r>
          </w:p>
        </w:tc>
        <w:tc>
          <w:tcPr>
            <w:tcW w:type="dxa" w:w="2880"/>
          </w:tcPr>
          <w:p>
            <w:r>
              <w:t>ClickHouse + Grafana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Persistence</w:t>
            </w:r>
          </w:p>
        </w:tc>
        <w:tc>
          <w:tcPr>
            <w:tcW w:type="dxa" w:w="2880"/>
          </w:tcPr>
          <w:p>
            <w:r>
              <w:t>PostgreSQL + Redis</w:t>
            </w:r>
          </w:p>
        </w:tc>
      </w:tr>
      <w:tr>
        <w:tc>
          <w:tcPr>
            <w:tcW w:type="dxa" w:w="2880"/>
          </w:tcPr>
          <w:p>
            <w:r>
              <w:t>Knowledge</w:t>
            </w:r>
          </w:p>
        </w:tc>
        <w:tc>
          <w:tcPr>
            <w:tcW w:type="dxa" w:w="2880"/>
          </w:tcPr>
          <w:p>
            <w:r>
              <w:t>Semantic Intelligence</w:t>
            </w:r>
          </w:p>
        </w:tc>
        <w:tc>
          <w:tcPr>
            <w:tcW w:type="dxa" w:w="2880"/>
          </w:tcPr>
          <w:p>
            <w:r>
              <w:t>Qdrant + Neo4j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11. Educational Identity Profile</w:t>
      </w:r>
    </w:p>
    <w:p>
      <w:r>
        <w:rPr>
          <w:b/>
          <w:sz w:val="24"/>
        </w:rPr>
        <w:t>Implementation Perspective 1</w:t>
        <w:br/>
      </w:r>
      <w:r>
        <w:rPr>
          <w:sz w:val="21"/>
        </w:rPr>
        <w:br/>
        <w:t>The EIP is a blockchain-backed academic identity layer.</w:t>
        <w:br/>
        <w:br/>
        <w:t>Features:</w:t>
        <w:br/>
        <w:t>• Skill graphs</w:t>
        <w:br/>
        <w:t>• Verified credentials</w:t>
        <w:br/>
        <w:t>• Portfolio timelines</w:t>
        <w:br/>
        <w:t>• Consistency scores</w:t>
        <w:br/>
        <w:t>• AI credibility metrics</w:t>
        <w:br/>
        <w:t>• Peer validation</w:t>
        <w:br/>
        <w:br/>
        <w:t>Recruiters can discover learners using:</w:t>
        <w:br/>
        <w:t>• Verified competency</w:t>
        <w:br/>
        <w:t>• Learning consistency</w:t>
        <w:br/>
        <w:t>• Project quality</w:t>
        <w:br/>
        <w:t>• Execution reliability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2</w:t>
        <w:br/>
      </w:r>
      <w:r>
        <w:rPr>
          <w:sz w:val="21"/>
        </w:rPr>
        <w:br/>
        <w:t>The EIP is a blockchain-backed academic identity layer.</w:t>
        <w:br/>
        <w:br/>
        <w:t>Features:</w:t>
        <w:br/>
        <w:t>• Skill graphs</w:t>
        <w:br/>
        <w:t>• Verified credentials</w:t>
        <w:br/>
        <w:t>• Portfolio timelines</w:t>
        <w:br/>
        <w:t>• Consistency scores</w:t>
        <w:br/>
        <w:t>• AI credibility metrics</w:t>
        <w:br/>
        <w:t>• Peer validation</w:t>
        <w:br/>
        <w:br/>
        <w:t>Recruiters can discover learners using:</w:t>
        <w:br/>
        <w:t>• Verified competency</w:t>
        <w:br/>
        <w:t>• Learning consistency</w:t>
        <w:br/>
        <w:t>• Project quality</w:t>
        <w:br/>
        <w:t>• Execution reliability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3</w:t>
        <w:br/>
      </w:r>
      <w:r>
        <w:rPr>
          <w:sz w:val="21"/>
        </w:rPr>
        <w:br/>
        <w:t>The EIP is a blockchain-backed academic identity layer.</w:t>
        <w:br/>
        <w:br/>
        <w:t>Features:</w:t>
        <w:br/>
        <w:t>• Skill graphs</w:t>
        <w:br/>
        <w:t>• Verified credentials</w:t>
        <w:br/>
        <w:t>• Portfolio timelines</w:t>
        <w:br/>
        <w:t>• Consistency scores</w:t>
        <w:br/>
        <w:t>• AI credibility metrics</w:t>
        <w:br/>
        <w:t>• Peer validation</w:t>
        <w:br/>
        <w:br/>
        <w:t>Recruiters can discover learners using:</w:t>
        <w:br/>
        <w:t>• Verified competency</w:t>
        <w:br/>
        <w:t>• Learning consistency</w:t>
        <w:br/>
        <w:t>• Project quality</w:t>
        <w:br/>
        <w:t>• Execution reliability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 Layer</w:t>
            </w:r>
          </w:p>
        </w:tc>
        <w:tc>
          <w:tcPr>
            <w:tcW w:type="dxa" w:w="2880"/>
          </w:tcPr>
          <w:p>
            <w:r>
              <w:t>Primary Responsibility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Adaptive User Experience</w:t>
            </w:r>
          </w:p>
        </w:tc>
        <w:tc>
          <w:tcPr>
            <w:tcW w:type="dxa" w:w="2880"/>
          </w:tcPr>
          <w:p>
            <w:r>
              <w:t>React 19 + Next.js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Business Logic</w:t>
            </w:r>
          </w:p>
        </w:tc>
        <w:tc>
          <w:tcPr>
            <w:tcW w:type="dxa" w:w="2880"/>
          </w:tcPr>
          <w:p>
            <w:r>
              <w:t>NestJS + TypeScript</w:t>
            </w:r>
          </w:p>
        </w:tc>
      </w:tr>
      <w:tr>
        <w:tc>
          <w:tcPr>
            <w:tcW w:type="dxa" w:w="2880"/>
          </w:tcPr>
          <w:p>
            <w:r>
              <w:t>AI Layer</w:t>
            </w:r>
          </w:p>
        </w:tc>
        <w:tc>
          <w:tcPr>
            <w:tcW w:type="dxa" w:w="2880"/>
          </w:tcPr>
          <w:p>
            <w:r>
              <w:t>Inference &amp; Tutoring</w:t>
            </w:r>
          </w:p>
        </w:tc>
        <w:tc>
          <w:tcPr>
            <w:tcW w:type="dxa" w:w="2880"/>
          </w:tcPr>
          <w:p>
            <w:r>
              <w:t>Claude/GPT + LangChain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Telemetry Processing</w:t>
            </w:r>
          </w:p>
        </w:tc>
        <w:tc>
          <w:tcPr>
            <w:tcW w:type="dxa" w:w="2880"/>
          </w:tcPr>
          <w:p>
            <w:r>
              <w:t>ClickHouse + Grafana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Persistence</w:t>
            </w:r>
          </w:p>
        </w:tc>
        <w:tc>
          <w:tcPr>
            <w:tcW w:type="dxa" w:w="2880"/>
          </w:tcPr>
          <w:p>
            <w:r>
              <w:t>PostgreSQL + Redis</w:t>
            </w:r>
          </w:p>
        </w:tc>
      </w:tr>
      <w:tr>
        <w:tc>
          <w:tcPr>
            <w:tcW w:type="dxa" w:w="2880"/>
          </w:tcPr>
          <w:p>
            <w:r>
              <w:t>Knowledge</w:t>
            </w:r>
          </w:p>
        </w:tc>
        <w:tc>
          <w:tcPr>
            <w:tcW w:type="dxa" w:w="2880"/>
          </w:tcPr>
          <w:p>
            <w:r>
              <w:t>Semantic Intelligence</w:t>
            </w:r>
          </w:p>
        </w:tc>
        <w:tc>
          <w:tcPr>
            <w:tcW w:type="dxa" w:w="2880"/>
          </w:tcPr>
          <w:p>
            <w:r>
              <w:t>Qdrant + Neo4j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Analytics &amp; Telemetry Infrastructure</w:t>
      </w:r>
    </w:p>
    <w:p>
      <w:r>
        <w:rPr>
          <w:b/>
          <w:sz w:val="24"/>
        </w:rPr>
        <w:t>Implementation Perspective 1</w:t>
        <w:br/>
      </w:r>
      <w:r>
        <w:rPr>
          <w:sz w:val="21"/>
        </w:rPr>
        <w:br/>
        <w:t>The analytics layer processes millions of behavioral events.</w:t>
        <w:br/>
        <w:br/>
        <w:t>Technologies:</w:t>
        <w:br/>
        <w:t>• ClickHouse</w:t>
        <w:br/>
        <w:t>• Kafka/BullMQ</w:t>
        <w:br/>
        <w:t>• Redis streams</w:t>
        <w:br/>
        <w:t>• Grafana</w:t>
        <w:br/>
        <w:t>• Prometheus</w:t>
        <w:br/>
        <w:br/>
        <w:t>Telemetry categories:</w:t>
        <w:br/>
        <w:t>• Cognitive load</w:t>
        <w:br/>
        <w:t>• Engagement levels</w:t>
        <w:br/>
        <w:t>• Retention decay</w:t>
        <w:br/>
        <w:t>• Session fatigue</w:t>
        <w:br/>
        <w:t>• Dropout prediction</w:t>
        <w:br/>
        <w:t>• Performance forecasting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2</w:t>
        <w:br/>
      </w:r>
      <w:r>
        <w:rPr>
          <w:sz w:val="21"/>
        </w:rPr>
        <w:br/>
        <w:t>The analytics layer processes millions of behavioral events.</w:t>
        <w:br/>
        <w:br/>
        <w:t>Technologies:</w:t>
        <w:br/>
        <w:t>• ClickHouse</w:t>
        <w:br/>
        <w:t>• Kafka/BullMQ</w:t>
        <w:br/>
        <w:t>• Redis streams</w:t>
        <w:br/>
        <w:t>• Grafana</w:t>
        <w:br/>
        <w:t>• Prometheus</w:t>
        <w:br/>
        <w:br/>
        <w:t>Telemetry categories:</w:t>
        <w:br/>
        <w:t>• Cognitive load</w:t>
        <w:br/>
        <w:t>• Engagement levels</w:t>
        <w:br/>
        <w:t>• Retention decay</w:t>
        <w:br/>
        <w:t>• Session fatigue</w:t>
        <w:br/>
        <w:t>• Dropout prediction</w:t>
        <w:br/>
        <w:t>• Performance forecasting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3</w:t>
        <w:br/>
      </w:r>
      <w:r>
        <w:rPr>
          <w:sz w:val="21"/>
        </w:rPr>
        <w:br/>
        <w:t>The analytics layer processes millions of behavioral events.</w:t>
        <w:br/>
        <w:br/>
        <w:t>Technologies:</w:t>
        <w:br/>
        <w:t>• ClickHouse</w:t>
        <w:br/>
        <w:t>• Kafka/BullMQ</w:t>
        <w:br/>
        <w:t>• Redis streams</w:t>
        <w:br/>
        <w:t>• Grafana</w:t>
        <w:br/>
        <w:t>• Prometheus</w:t>
        <w:br/>
        <w:br/>
        <w:t>Telemetry categories:</w:t>
        <w:br/>
        <w:t>• Cognitive load</w:t>
        <w:br/>
        <w:t>• Engagement levels</w:t>
        <w:br/>
        <w:t>• Retention decay</w:t>
        <w:br/>
        <w:t>• Session fatigue</w:t>
        <w:br/>
        <w:t>• Dropout prediction</w:t>
        <w:br/>
        <w:t>• Performance forecasting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 Layer</w:t>
            </w:r>
          </w:p>
        </w:tc>
        <w:tc>
          <w:tcPr>
            <w:tcW w:type="dxa" w:w="2880"/>
          </w:tcPr>
          <w:p>
            <w:r>
              <w:t>Primary Responsibility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Adaptive User Experience</w:t>
            </w:r>
          </w:p>
        </w:tc>
        <w:tc>
          <w:tcPr>
            <w:tcW w:type="dxa" w:w="2880"/>
          </w:tcPr>
          <w:p>
            <w:r>
              <w:t>React 19 + Next.js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Business Logic</w:t>
            </w:r>
          </w:p>
        </w:tc>
        <w:tc>
          <w:tcPr>
            <w:tcW w:type="dxa" w:w="2880"/>
          </w:tcPr>
          <w:p>
            <w:r>
              <w:t>NestJS + TypeScript</w:t>
            </w:r>
          </w:p>
        </w:tc>
      </w:tr>
      <w:tr>
        <w:tc>
          <w:tcPr>
            <w:tcW w:type="dxa" w:w="2880"/>
          </w:tcPr>
          <w:p>
            <w:r>
              <w:t>AI Layer</w:t>
            </w:r>
          </w:p>
        </w:tc>
        <w:tc>
          <w:tcPr>
            <w:tcW w:type="dxa" w:w="2880"/>
          </w:tcPr>
          <w:p>
            <w:r>
              <w:t>Inference &amp; Tutoring</w:t>
            </w:r>
          </w:p>
        </w:tc>
        <w:tc>
          <w:tcPr>
            <w:tcW w:type="dxa" w:w="2880"/>
          </w:tcPr>
          <w:p>
            <w:r>
              <w:t>Claude/GPT + LangChain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Telemetry Processing</w:t>
            </w:r>
          </w:p>
        </w:tc>
        <w:tc>
          <w:tcPr>
            <w:tcW w:type="dxa" w:w="2880"/>
          </w:tcPr>
          <w:p>
            <w:r>
              <w:t>ClickHouse + Grafana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Persistence</w:t>
            </w:r>
          </w:p>
        </w:tc>
        <w:tc>
          <w:tcPr>
            <w:tcW w:type="dxa" w:w="2880"/>
          </w:tcPr>
          <w:p>
            <w:r>
              <w:t>PostgreSQL + Redis</w:t>
            </w:r>
          </w:p>
        </w:tc>
      </w:tr>
      <w:tr>
        <w:tc>
          <w:tcPr>
            <w:tcW w:type="dxa" w:w="2880"/>
          </w:tcPr>
          <w:p>
            <w:r>
              <w:t>Knowledge</w:t>
            </w:r>
          </w:p>
        </w:tc>
        <w:tc>
          <w:tcPr>
            <w:tcW w:type="dxa" w:w="2880"/>
          </w:tcPr>
          <w:p>
            <w:r>
              <w:t>Semantic Intelligence</w:t>
            </w:r>
          </w:p>
        </w:tc>
        <w:tc>
          <w:tcPr>
            <w:tcW w:type="dxa" w:w="2880"/>
          </w:tcPr>
          <w:p>
            <w:r>
              <w:t>Qdrant + Neo4j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13. Knowledge Graph &amp; Vector Retrieval</w:t>
      </w:r>
    </w:p>
    <w:p>
      <w:r>
        <w:rPr>
          <w:b/>
          <w:sz w:val="24"/>
        </w:rPr>
        <w:t>Implementation Perspective 1</w:t>
        <w:br/>
      </w:r>
      <w:r>
        <w:rPr>
          <w:sz w:val="21"/>
        </w:rPr>
        <w:br/>
        <w:t>The AI Tutor platform uses hybrid retrieval architecture.</w:t>
        <w:br/>
        <w:br/>
        <w:t>Core technologies:</w:t>
        <w:br/>
        <w:t>• Qdrant vector database</w:t>
        <w:br/>
        <w:t>• Neo4j graph database</w:t>
        <w:br/>
        <w:t>• Semantic embedding pipelines</w:t>
        <w:br/>
        <w:br/>
        <w:t>Workflow:</w:t>
        <w:br/>
        <w:t>1. Query embedding</w:t>
        <w:br/>
        <w:t>2. Vector similarity retrieval</w:t>
        <w:br/>
        <w:t>3. Knowledge graph expansion</w:t>
        <w:br/>
        <w:t>4. Context ranking</w:t>
        <w:br/>
        <w:t>5. Prompt augmentation</w:t>
        <w:br/>
        <w:t>6. AI response generation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2</w:t>
        <w:br/>
      </w:r>
      <w:r>
        <w:rPr>
          <w:sz w:val="21"/>
        </w:rPr>
        <w:br/>
        <w:t>The AI Tutor platform uses hybrid retrieval architecture.</w:t>
        <w:br/>
        <w:br/>
        <w:t>Core technologies:</w:t>
        <w:br/>
        <w:t>• Qdrant vector database</w:t>
        <w:br/>
        <w:t>• Neo4j graph database</w:t>
        <w:br/>
        <w:t>• Semantic embedding pipelines</w:t>
        <w:br/>
        <w:br/>
        <w:t>Workflow:</w:t>
        <w:br/>
        <w:t>1. Query embedding</w:t>
        <w:br/>
        <w:t>2. Vector similarity retrieval</w:t>
        <w:br/>
        <w:t>3. Knowledge graph expansion</w:t>
        <w:br/>
        <w:t>4. Context ranking</w:t>
        <w:br/>
        <w:t>5. Prompt augmentation</w:t>
        <w:br/>
        <w:t>6. AI response generation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3</w:t>
        <w:br/>
      </w:r>
      <w:r>
        <w:rPr>
          <w:sz w:val="21"/>
        </w:rPr>
        <w:br/>
        <w:t>The AI Tutor platform uses hybrid retrieval architecture.</w:t>
        <w:br/>
        <w:br/>
        <w:t>Core technologies:</w:t>
        <w:br/>
        <w:t>• Qdrant vector database</w:t>
        <w:br/>
        <w:t>• Neo4j graph database</w:t>
        <w:br/>
        <w:t>• Semantic embedding pipelines</w:t>
        <w:br/>
        <w:br/>
        <w:t>Workflow:</w:t>
        <w:br/>
        <w:t>1. Query embedding</w:t>
        <w:br/>
        <w:t>2. Vector similarity retrieval</w:t>
        <w:br/>
        <w:t>3. Knowledge graph expansion</w:t>
        <w:br/>
        <w:t>4. Context ranking</w:t>
        <w:br/>
        <w:t>5. Prompt augmentation</w:t>
        <w:br/>
        <w:t>6. AI response generation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 Layer</w:t>
            </w:r>
          </w:p>
        </w:tc>
        <w:tc>
          <w:tcPr>
            <w:tcW w:type="dxa" w:w="2880"/>
          </w:tcPr>
          <w:p>
            <w:r>
              <w:t>Primary Responsibility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Adaptive User Experience</w:t>
            </w:r>
          </w:p>
        </w:tc>
        <w:tc>
          <w:tcPr>
            <w:tcW w:type="dxa" w:w="2880"/>
          </w:tcPr>
          <w:p>
            <w:r>
              <w:t>React 19 + Next.js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Business Logic</w:t>
            </w:r>
          </w:p>
        </w:tc>
        <w:tc>
          <w:tcPr>
            <w:tcW w:type="dxa" w:w="2880"/>
          </w:tcPr>
          <w:p>
            <w:r>
              <w:t>NestJS + TypeScript</w:t>
            </w:r>
          </w:p>
        </w:tc>
      </w:tr>
      <w:tr>
        <w:tc>
          <w:tcPr>
            <w:tcW w:type="dxa" w:w="2880"/>
          </w:tcPr>
          <w:p>
            <w:r>
              <w:t>AI Layer</w:t>
            </w:r>
          </w:p>
        </w:tc>
        <w:tc>
          <w:tcPr>
            <w:tcW w:type="dxa" w:w="2880"/>
          </w:tcPr>
          <w:p>
            <w:r>
              <w:t>Inference &amp; Tutoring</w:t>
            </w:r>
          </w:p>
        </w:tc>
        <w:tc>
          <w:tcPr>
            <w:tcW w:type="dxa" w:w="2880"/>
          </w:tcPr>
          <w:p>
            <w:r>
              <w:t>Claude/GPT + LangChain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Telemetry Processing</w:t>
            </w:r>
          </w:p>
        </w:tc>
        <w:tc>
          <w:tcPr>
            <w:tcW w:type="dxa" w:w="2880"/>
          </w:tcPr>
          <w:p>
            <w:r>
              <w:t>ClickHouse + Grafana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Persistence</w:t>
            </w:r>
          </w:p>
        </w:tc>
        <w:tc>
          <w:tcPr>
            <w:tcW w:type="dxa" w:w="2880"/>
          </w:tcPr>
          <w:p>
            <w:r>
              <w:t>PostgreSQL + Redis</w:t>
            </w:r>
          </w:p>
        </w:tc>
      </w:tr>
      <w:tr>
        <w:tc>
          <w:tcPr>
            <w:tcW w:type="dxa" w:w="2880"/>
          </w:tcPr>
          <w:p>
            <w:r>
              <w:t>Knowledge</w:t>
            </w:r>
          </w:p>
        </w:tc>
        <w:tc>
          <w:tcPr>
            <w:tcW w:type="dxa" w:w="2880"/>
          </w:tcPr>
          <w:p>
            <w:r>
              <w:t>Semantic Intelligence</w:t>
            </w:r>
          </w:p>
        </w:tc>
        <w:tc>
          <w:tcPr>
            <w:tcW w:type="dxa" w:w="2880"/>
          </w:tcPr>
          <w:p>
            <w:r>
              <w:t>Qdrant + Neo4j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14. Frontend Architecture</w:t>
      </w:r>
    </w:p>
    <w:p>
      <w:r>
        <w:rPr>
          <w:b/>
          <w:sz w:val="24"/>
        </w:rPr>
        <w:t>Implementation Perspective 1</w:t>
        <w:br/>
      </w:r>
      <w:r>
        <w:rPr>
          <w:sz w:val="21"/>
        </w:rPr>
        <w:br/>
        <w:t>Frontend architecture is built using React 19 and Next.js App Router.</w:t>
        <w:br/>
        <w:br/>
        <w:t>Subsystems:</w:t>
        <w:br/>
        <w:t>• SSR storefront</w:t>
        <w:br/>
        <w:t>• Real-time dashboards</w:t>
        <w:br/>
        <w:t>• Adaptive UI rendering</w:t>
        <w:br/>
        <w:t>• Mobile-first architecture</w:t>
        <w:br/>
        <w:t>• Progressive Web App support</w:t>
        <w:br/>
        <w:br/>
        <w:t>State management:</w:t>
        <w:br/>
        <w:t>• Zustand</w:t>
        <w:br/>
        <w:t>• React Query</w:t>
        <w:br/>
        <w:t>• Context APIs</w:t>
        <w:br/>
        <w:br/>
        <w:t>Performance optimization:</w:t>
        <w:br/>
        <w:t>• Code splitting</w:t>
        <w:br/>
        <w:t>• Lazy loading</w:t>
        <w:br/>
        <w:t>• Edge rendering</w:t>
        <w:br/>
        <w:t>• CDN caching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2</w:t>
        <w:br/>
      </w:r>
      <w:r>
        <w:rPr>
          <w:sz w:val="21"/>
        </w:rPr>
        <w:br/>
        <w:t>Frontend architecture is built using React 19 and Next.js App Router.</w:t>
        <w:br/>
        <w:br/>
        <w:t>Subsystems:</w:t>
        <w:br/>
        <w:t>• SSR storefront</w:t>
        <w:br/>
        <w:t>• Real-time dashboards</w:t>
        <w:br/>
        <w:t>• Adaptive UI rendering</w:t>
        <w:br/>
        <w:t>• Mobile-first architecture</w:t>
        <w:br/>
        <w:t>• Progressive Web App support</w:t>
        <w:br/>
        <w:br/>
        <w:t>State management:</w:t>
        <w:br/>
        <w:t>• Zustand</w:t>
        <w:br/>
        <w:t>• React Query</w:t>
        <w:br/>
        <w:t>• Context APIs</w:t>
        <w:br/>
        <w:br/>
        <w:t>Performance optimization:</w:t>
        <w:br/>
        <w:t>• Code splitting</w:t>
        <w:br/>
        <w:t>• Lazy loading</w:t>
        <w:br/>
        <w:t>• Edge rendering</w:t>
        <w:br/>
        <w:t>• CDN caching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3</w:t>
        <w:br/>
      </w:r>
      <w:r>
        <w:rPr>
          <w:sz w:val="21"/>
        </w:rPr>
        <w:br/>
        <w:t>Frontend architecture is built using React 19 and Next.js App Router.</w:t>
        <w:br/>
        <w:br/>
        <w:t>Subsystems:</w:t>
        <w:br/>
        <w:t>• SSR storefront</w:t>
        <w:br/>
        <w:t>• Real-time dashboards</w:t>
        <w:br/>
        <w:t>• Adaptive UI rendering</w:t>
        <w:br/>
        <w:t>• Mobile-first architecture</w:t>
        <w:br/>
        <w:t>• Progressive Web App support</w:t>
        <w:br/>
        <w:br/>
        <w:t>State management:</w:t>
        <w:br/>
        <w:t>• Zustand</w:t>
        <w:br/>
        <w:t>• React Query</w:t>
        <w:br/>
        <w:t>• Context APIs</w:t>
        <w:br/>
        <w:br/>
        <w:t>Performance optimization:</w:t>
        <w:br/>
        <w:t>• Code splitting</w:t>
        <w:br/>
        <w:t>• Lazy loading</w:t>
        <w:br/>
        <w:t>• Edge rendering</w:t>
        <w:br/>
        <w:t>• CDN caching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 Layer</w:t>
            </w:r>
          </w:p>
        </w:tc>
        <w:tc>
          <w:tcPr>
            <w:tcW w:type="dxa" w:w="2880"/>
          </w:tcPr>
          <w:p>
            <w:r>
              <w:t>Primary Responsibility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Adaptive User Experience</w:t>
            </w:r>
          </w:p>
        </w:tc>
        <w:tc>
          <w:tcPr>
            <w:tcW w:type="dxa" w:w="2880"/>
          </w:tcPr>
          <w:p>
            <w:r>
              <w:t>React 19 + Next.js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Business Logic</w:t>
            </w:r>
          </w:p>
        </w:tc>
        <w:tc>
          <w:tcPr>
            <w:tcW w:type="dxa" w:w="2880"/>
          </w:tcPr>
          <w:p>
            <w:r>
              <w:t>NestJS + TypeScript</w:t>
            </w:r>
          </w:p>
        </w:tc>
      </w:tr>
      <w:tr>
        <w:tc>
          <w:tcPr>
            <w:tcW w:type="dxa" w:w="2880"/>
          </w:tcPr>
          <w:p>
            <w:r>
              <w:t>AI Layer</w:t>
            </w:r>
          </w:p>
        </w:tc>
        <w:tc>
          <w:tcPr>
            <w:tcW w:type="dxa" w:w="2880"/>
          </w:tcPr>
          <w:p>
            <w:r>
              <w:t>Inference &amp; Tutoring</w:t>
            </w:r>
          </w:p>
        </w:tc>
        <w:tc>
          <w:tcPr>
            <w:tcW w:type="dxa" w:w="2880"/>
          </w:tcPr>
          <w:p>
            <w:r>
              <w:t>Claude/GPT + LangChain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Telemetry Processing</w:t>
            </w:r>
          </w:p>
        </w:tc>
        <w:tc>
          <w:tcPr>
            <w:tcW w:type="dxa" w:w="2880"/>
          </w:tcPr>
          <w:p>
            <w:r>
              <w:t>ClickHouse + Grafana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Persistence</w:t>
            </w:r>
          </w:p>
        </w:tc>
        <w:tc>
          <w:tcPr>
            <w:tcW w:type="dxa" w:w="2880"/>
          </w:tcPr>
          <w:p>
            <w:r>
              <w:t>PostgreSQL + Redis</w:t>
            </w:r>
          </w:p>
        </w:tc>
      </w:tr>
      <w:tr>
        <w:tc>
          <w:tcPr>
            <w:tcW w:type="dxa" w:w="2880"/>
          </w:tcPr>
          <w:p>
            <w:r>
              <w:t>Knowledge</w:t>
            </w:r>
          </w:p>
        </w:tc>
        <w:tc>
          <w:tcPr>
            <w:tcW w:type="dxa" w:w="2880"/>
          </w:tcPr>
          <w:p>
            <w:r>
              <w:t>Semantic Intelligence</w:t>
            </w:r>
          </w:p>
        </w:tc>
        <w:tc>
          <w:tcPr>
            <w:tcW w:type="dxa" w:w="2880"/>
          </w:tcPr>
          <w:p>
            <w:r>
              <w:t>Qdrant + Neo4j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15. Backend Microservices</w:t>
      </w:r>
    </w:p>
    <w:p>
      <w:r>
        <w:rPr>
          <w:b/>
          <w:sz w:val="24"/>
        </w:rPr>
        <w:t>Implementation Perspective 1</w:t>
        <w:br/>
      </w:r>
      <w:r>
        <w:rPr>
          <w:sz w:val="21"/>
        </w:rPr>
        <w:br/>
        <w:t>Backend services are implemented using NestJS microservices.</w:t>
        <w:br/>
        <w:br/>
        <w:t>Core services:</w:t>
        <w:br/>
        <w:t>• Auth service</w:t>
        <w:br/>
        <w:t>• Learning service</w:t>
        <w:br/>
        <w:t>• Assessment service</w:t>
        <w:br/>
        <w:t>• Analytics service</w:t>
        <w:br/>
        <w:t>• Recommendation service</w:t>
        <w:br/>
        <w:t>• Career intelligence service</w:t>
        <w:br/>
        <w:t>• Notification service</w:t>
        <w:br/>
        <w:br/>
        <w:t>Communication:</w:t>
        <w:br/>
        <w:t>• REST APIs</w:t>
        <w:br/>
        <w:t>• WebSockets</w:t>
        <w:br/>
        <w:t>• Event-driven queues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2</w:t>
        <w:br/>
      </w:r>
      <w:r>
        <w:rPr>
          <w:sz w:val="21"/>
        </w:rPr>
        <w:br/>
        <w:t>Backend services are implemented using NestJS microservices.</w:t>
        <w:br/>
        <w:br/>
        <w:t>Core services:</w:t>
        <w:br/>
        <w:t>• Auth service</w:t>
        <w:br/>
        <w:t>• Learning service</w:t>
        <w:br/>
        <w:t>• Assessment service</w:t>
        <w:br/>
        <w:t>• Analytics service</w:t>
        <w:br/>
        <w:t>• Recommendation service</w:t>
        <w:br/>
        <w:t>• Career intelligence service</w:t>
        <w:br/>
        <w:t>• Notification service</w:t>
        <w:br/>
        <w:br/>
        <w:t>Communication:</w:t>
        <w:br/>
        <w:t>• REST APIs</w:t>
        <w:br/>
        <w:t>• WebSockets</w:t>
        <w:br/>
        <w:t>• Event-driven queues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3</w:t>
        <w:br/>
      </w:r>
      <w:r>
        <w:rPr>
          <w:sz w:val="21"/>
        </w:rPr>
        <w:br/>
        <w:t>Backend services are implemented using NestJS microservices.</w:t>
        <w:br/>
        <w:br/>
        <w:t>Core services:</w:t>
        <w:br/>
        <w:t>• Auth service</w:t>
        <w:br/>
        <w:t>• Learning service</w:t>
        <w:br/>
        <w:t>• Assessment service</w:t>
        <w:br/>
        <w:t>• Analytics service</w:t>
        <w:br/>
        <w:t>• Recommendation service</w:t>
        <w:br/>
        <w:t>• Career intelligence service</w:t>
        <w:br/>
        <w:t>• Notification service</w:t>
        <w:br/>
        <w:br/>
        <w:t>Communication:</w:t>
        <w:br/>
        <w:t>• REST APIs</w:t>
        <w:br/>
        <w:t>• WebSockets</w:t>
        <w:br/>
        <w:t>• Event-driven queues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 Layer</w:t>
            </w:r>
          </w:p>
        </w:tc>
        <w:tc>
          <w:tcPr>
            <w:tcW w:type="dxa" w:w="2880"/>
          </w:tcPr>
          <w:p>
            <w:r>
              <w:t>Primary Responsibility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Adaptive User Experience</w:t>
            </w:r>
          </w:p>
        </w:tc>
        <w:tc>
          <w:tcPr>
            <w:tcW w:type="dxa" w:w="2880"/>
          </w:tcPr>
          <w:p>
            <w:r>
              <w:t>React 19 + Next.js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Business Logic</w:t>
            </w:r>
          </w:p>
        </w:tc>
        <w:tc>
          <w:tcPr>
            <w:tcW w:type="dxa" w:w="2880"/>
          </w:tcPr>
          <w:p>
            <w:r>
              <w:t>NestJS + TypeScript</w:t>
            </w:r>
          </w:p>
        </w:tc>
      </w:tr>
      <w:tr>
        <w:tc>
          <w:tcPr>
            <w:tcW w:type="dxa" w:w="2880"/>
          </w:tcPr>
          <w:p>
            <w:r>
              <w:t>AI Layer</w:t>
            </w:r>
          </w:p>
        </w:tc>
        <w:tc>
          <w:tcPr>
            <w:tcW w:type="dxa" w:w="2880"/>
          </w:tcPr>
          <w:p>
            <w:r>
              <w:t>Inference &amp; Tutoring</w:t>
            </w:r>
          </w:p>
        </w:tc>
        <w:tc>
          <w:tcPr>
            <w:tcW w:type="dxa" w:w="2880"/>
          </w:tcPr>
          <w:p>
            <w:r>
              <w:t>Claude/GPT + LangChain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Telemetry Processing</w:t>
            </w:r>
          </w:p>
        </w:tc>
        <w:tc>
          <w:tcPr>
            <w:tcW w:type="dxa" w:w="2880"/>
          </w:tcPr>
          <w:p>
            <w:r>
              <w:t>ClickHouse + Grafana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Persistence</w:t>
            </w:r>
          </w:p>
        </w:tc>
        <w:tc>
          <w:tcPr>
            <w:tcW w:type="dxa" w:w="2880"/>
          </w:tcPr>
          <w:p>
            <w:r>
              <w:t>PostgreSQL + Redis</w:t>
            </w:r>
          </w:p>
        </w:tc>
      </w:tr>
      <w:tr>
        <w:tc>
          <w:tcPr>
            <w:tcW w:type="dxa" w:w="2880"/>
          </w:tcPr>
          <w:p>
            <w:r>
              <w:t>Knowledge</w:t>
            </w:r>
          </w:p>
        </w:tc>
        <w:tc>
          <w:tcPr>
            <w:tcW w:type="dxa" w:w="2880"/>
          </w:tcPr>
          <w:p>
            <w:r>
              <w:t>Semantic Intelligence</w:t>
            </w:r>
          </w:p>
        </w:tc>
        <w:tc>
          <w:tcPr>
            <w:tcW w:type="dxa" w:w="2880"/>
          </w:tcPr>
          <w:p>
            <w:r>
              <w:t>Qdrant + Neo4j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16. Database Architecture</w:t>
      </w:r>
    </w:p>
    <w:p>
      <w:r>
        <w:rPr>
          <w:b/>
          <w:sz w:val="24"/>
        </w:rPr>
        <w:t>Implementation Perspective 1</w:t>
        <w:br/>
      </w:r>
      <w:r>
        <w:rPr>
          <w:sz w:val="21"/>
        </w:rPr>
        <w:br/>
        <w:t>Databases:</w:t>
        <w:br/>
        <w:t>• PostgreSQL for transactional data</w:t>
        <w:br/>
        <w:t>• Redis for caching and sessions</w:t>
        <w:br/>
        <w:t>• ClickHouse for analytics</w:t>
        <w:br/>
        <w:t>• Neo4j for graph intelligence</w:t>
        <w:br/>
        <w:t>• Qdrant for semantic search</w:t>
        <w:br/>
        <w:br/>
        <w:t>Optimization:</w:t>
        <w:br/>
        <w:t>• Read replicas</w:t>
        <w:br/>
        <w:t>• Partitioning</w:t>
        <w:br/>
        <w:t>• Connection pooling</w:t>
        <w:br/>
        <w:t>• Query caching</w:t>
        <w:br/>
        <w:t>• Async indexing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2</w:t>
        <w:br/>
      </w:r>
      <w:r>
        <w:rPr>
          <w:sz w:val="21"/>
        </w:rPr>
        <w:br/>
        <w:t>Databases:</w:t>
        <w:br/>
        <w:t>• PostgreSQL for transactional data</w:t>
        <w:br/>
        <w:t>• Redis for caching and sessions</w:t>
        <w:br/>
        <w:t>• ClickHouse for analytics</w:t>
        <w:br/>
        <w:t>• Neo4j for graph intelligence</w:t>
        <w:br/>
        <w:t>• Qdrant for semantic search</w:t>
        <w:br/>
        <w:br/>
        <w:t>Optimization:</w:t>
        <w:br/>
        <w:t>• Read replicas</w:t>
        <w:br/>
        <w:t>• Partitioning</w:t>
        <w:br/>
        <w:t>• Connection pooling</w:t>
        <w:br/>
        <w:t>• Query caching</w:t>
        <w:br/>
        <w:t>• Async indexing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3</w:t>
        <w:br/>
      </w:r>
      <w:r>
        <w:rPr>
          <w:sz w:val="21"/>
        </w:rPr>
        <w:br/>
        <w:t>Databases:</w:t>
        <w:br/>
        <w:t>• PostgreSQL for transactional data</w:t>
        <w:br/>
        <w:t>• Redis for caching and sessions</w:t>
        <w:br/>
        <w:t>• ClickHouse for analytics</w:t>
        <w:br/>
        <w:t>• Neo4j for graph intelligence</w:t>
        <w:br/>
        <w:t>• Qdrant for semantic search</w:t>
        <w:br/>
        <w:br/>
        <w:t>Optimization:</w:t>
        <w:br/>
        <w:t>• Read replicas</w:t>
        <w:br/>
        <w:t>• Partitioning</w:t>
        <w:br/>
        <w:t>• Connection pooling</w:t>
        <w:br/>
        <w:t>• Query caching</w:t>
        <w:br/>
        <w:t>• Async indexing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 Layer</w:t>
            </w:r>
          </w:p>
        </w:tc>
        <w:tc>
          <w:tcPr>
            <w:tcW w:type="dxa" w:w="2880"/>
          </w:tcPr>
          <w:p>
            <w:r>
              <w:t>Primary Responsibility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Adaptive User Experience</w:t>
            </w:r>
          </w:p>
        </w:tc>
        <w:tc>
          <w:tcPr>
            <w:tcW w:type="dxa" w:w="2880"/>
          </w:tcPr>
          <w:p>
            <w:r>
              <w:t>React 19 + Next.js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Business Logic</w:t>
            </w:r>
          </w:p>
        </w:tc>
        <w:tc>
          <w:tcPr>
            <w:tcW w:type="dxa" w:w="2880"/>
          </w:tcPr>
          <w:p>
            <w:r>
              <w:t>NestJS + TypeScript</w:t>
            </w:r>
          </w:p>
        </w:tc>
      </w:tr>
      <w:tr>
        <w:tc>
          <w:tcPr>
            <w:tcW w:type="dxa" w:w="2880"/>
          </w:tcPr>
          <w:p>
            <w:r>
              <w:t>AI Layer</w:t>
            </w:r>
          </w:p>
        </w:tc>
        <w:tc>
          <w:tcPr>
            <w:tcW w:type="dxa" w:w="2880"/>
          </w:tcPr>
          <w:p>
            <w:r>
              <w:t>Inference &amp; Tutoring</w:t>
            </w:r>
          </w:p>
        </w:tc>
        <w:tc>
          <w:tcPr>
            <w:tcW w:type="dxa" w:w="2880"/>
          </w:tcPr>
          <w:p>
            <w:r>
              <w:t>Claude/GPT + LangChain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Telemetry Processing</w:t>
            </w:r>
          </w:p>
        </w:tc>
        <w:tc>
          <w:tcPr>
            <w:tcW w:type="dxa" w:w="2880"/>
          </w:tcPr>
          <w:p>
            <w:r>
              <w:t>ClickHouse + Grafana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Persistence</w:t>
            </w:r>
          </w:p>
        </w:tc>
        <w:tc>
          <w:tcPr>
            <w:tcW w:type="dxa" w:w="2880"/>
          </w:tcPr>
          <w:p>
            <w:r>
              <w:t>PostgreSQL + Redis</w:t>
            </w:r>
          </w:p>
        </w:tc>
      </w:tr>
      <w:tr>
        <w:tc>
          <w:tcPr>
            <w:tcW w:type="dxa" w:w="2880"/>
          </w:tcPr>
          <w:p>
            <w:r>
              <w:t>Knowledge</w:t>
            </w:r>
          </w:p>
        </w:tc>
        <w:tc>
          <w:tcPr>
            <w:tcW w:type="dxa" w:w="2880"/>
          </w:tcPr>
          <w:p>
            <w:r>
              <w:t>Semantic Intelligence</w:t>
            </w:r>
          </w:p>
        </w:tc>
        <w:tc>
          <w:tcPr>
            <w:tcW w:type="dxa" w:w="2880"/>
          </w:tcPr>
          <w:p>
            <w:r>
              <w:t>Qdrant + Neo4j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17. DevOps &amp; Deployment</w:t>
      </w:r>
    </w:p>
    <w:p>
      <w:r>
        <w:rPr>
          <w:b/>
          <w:sz w:val="24"/>
        </w:rPr>
        <w:t>Implementation Perspective 1</w:t>
        <w:br/>
      </w:r>
      <w:r>
        <w:rPr>
          <w:sz w:val="21"/>
        </w:rPr>
        <w:br/>
        <w:t>Infrastructure:</w:t>
        <w:br/>
        <w:t>• Docker containers</w:t>
        <w:br/>
        <w:t>• Kubernetes orchestration</w:t>
        <w:br/>
        <w:t>• GitHub Actions CI/CD</w:t>
        <w:br/>
        <w:t>• Terraform IaC</w:t>
        <w:br/>
        <w:t>• AWS ECS/EKS</w:t>
        <w:br/>
        <w:t>• Cloudflare CDN</w:t>
        <w:br/>
        <w:br/>
        <w:t>Deployment workflows:</w:t>
        <w:br/>
        <w:t>1. Build</w:t>
        <w:br/>
        <w:t>2. Test</w:t>
        <w:br/>
        <w:t>3. Containerize</w:t>
        <w:br/>
        <w:t>4. Push registry</w:t>
        <w:br/>
        <w:t>5. Rolling deployment</w:t>
        <w:br/>
        <w:t>6. Health verification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2</w:t>
        <w:br/>
      </w:r>
      <w:r>
        <w:rPr>
          <w:sz w:val="21"/>
        </w:rPr>
        <w:br/>
        <w:t>Infrastructure:</w:t>
        <w:br/>
        <w:t>• Docker containers</w:t>
        <w:br/>
        <w:t>• Kubernetes orchestration</w:t>
        <w:br/>
        <w:t>• GitHub Actions CI/CD</w:t>
        <w:br/>
        <w:t>• Terraform IaC</w:t>
        <w:br/>
        <w:t>• AWS ECS/EKS</w:t>
        <w:br/>
        <w:t>• Cloudflare CDN</w:t>
        <w:br/>
        <w:br/>
        <w:t>Deployment workflows:</w:t>
        <w:br/>
        <w:t>1. Build</w:t>
        <w:br/>
        <w:t>2. Test</w:t>
        <w:br/>
        <w:t>3. Containerize</w:t>
        <w:br/>
        <w:t>4. Push registry</w:t>
        <w:br/>
        <w:t>5. Rolling deployment</w:t>
        <w:br/>
        <w:t>6. Health verification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3</w:t>
        <w:br/>
      </w:r>
      <w:r>
        <w:rPr>
          <w:sz w:val="21"/>
        </w:rPr>
        <w:br/>
        <w:t>Infrastructure:</w:t>
        <w:br/>
        <w:t>• Docker containers</w:t>
        <w:br/>
        <w:t>• Kubernetes orchestration</w:t>
        <w:br/>
        <w:t>• GitHub Actions CI/CD</w:t>
        <w:br/>
        <w:t>• Terraform IaC</w:t>
        <w:br/>
        <w:t>• AWS ECS/EKS</w:t>
        <w:br/>
        <w:t>• Cloudflare CDN</w:t>
        <w:br/>
        <w:br/>
        <w:t>Deployment workflows:</w:t>
        <w:br/>
        <w:t>1. Build</w:t>
        <w:br/>
        <w:t>2. Test</w:t>
        <w:br/>
        <w:t>3. Containerize</w:t>
        <w:br/>
        <w:t>4. Push registry</w:t>
        <w:br/>
        <w:t>5. Rolling deployment</w:t>
        <w:br/>
        <w:t>6. Health verification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 Layer</w:t>
            </w:r>
          </w:p>
        </w:tc>
        <w:tc>
          <w:tcPr>
            <w:tcW w:type="dxa" w:w="2880"/>
          </w:tcPr>
          <w:p>
            <w:r>
              <w:t>Primary Responsibility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Adaptive User Experience</w:t>
            </w:r>
          </w:p>
        </w:tc>
        <w:tc>
          <w:tcPr>
            <w:tcW w:type="dxa" w:w="2880"/>
          </w:tcPr>
          <w:p>
            <w:r>
              <w:t>React 19 + Next.js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Business Logic</w:t>
            </w:r>
          </w:p>
        </w:tc>
        <w:tc>
          <w:tcPr>
            <w:tcW w:type="dxa" w:w="2880"/>
          </w:tcPr>
          <w:p>
            <w:r>
              <w:t>NestJS + TypeScript</w:t>
            </w:r>
          </w:p>
        </w:tc>
      </w:tr>
      <w:tr>
        <w:tc>
          <w:tcPr>
            <w:tcW w:type="dxa" w:w="2880"/>
          </w:tcPr>
          <w:p>
            <w:r>
              <w:t>AI Layer</w:t>
            </w:r>
          </w:p>
        </w:tc>
        <w:tc>
          <w:tcPr>
            <w:tcW w:type="dxa" w:w="2880"/>
          </w:tcPr>
          <w:p>
            <w:r>
              <w:t>Inference &amp; Tutoring</w:t>
            </w:r>
          </w:p>
        </w:tc>
        <w:tc>
          <w:tcPr>
            <w:tcW w:type="dxa" w:w="2880"/>
          </w:tcPr>
          <w:p>
            <w:r>
              <w:t>Claude/GPT + LangChain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Telemetry Processing</w:t>
            </w:r>
          </w:p>
        </w:tc>
        <w:tc>
          <w:tcPr>
            <w:tcW w:type="dxa" w:w="2880"/>
          </w:tcPr>
          <w:p>
            <w:r>
              <w:t>ClickHouse + Grafana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Persistence</w:t>
            </w:r>
          </w:p>
        </w:tc>
        <w:tc>
          <w:tcPr>
            <w:tcW w:type="dxa" w:w="2880"/>
          </w:tcPr>
          <w:p>
            <w:r>
              <w:t>PostgreSQL + Redis</w:t>
            </w:r>
          </w:p>
        </w:tc>
      </w:tr>
      <w:tr>
        <w:tc>
          <w:tcPr>
            <w:tcW w:type="dxa" w:w="2880"/>
          </w:tcPr>
          <w:p>
            <w:r>
              <w:t>Knowledge</w:t>
            </w:r>
          </w:p>
        </w:tc>
        <w:tc>
          <w:tcPr>
            <w:tcW w:type="dxa" w:w="2880"/>
          </w:tcPr>
          <w:p>
            <w:r>
              <w:t>Semantic Intelligence</w:t>
            </w:r>
          </w:p>
        </w:tc>
        <w:tc>
          <w:tcPr>
            <w:tcW w:type="dxa" w:w="2880"/>
          </w:tcPr>
          <w:p>
            <w:r>
              <w:t>Qdrant + Neo4j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18. Scalability Engineering</w:t>
      </w:r>
    </w:p>
    <w:p>
      <w:r>
        <w:rPr>
          <w:b/>
          <w:sz w:val="24"/>
        </w:rPr>
        <w:t>Implementation Perspective 1</w:t>
        <w:br/>
      </w:r>
      <w:r>
        <w:rPr>
          <w:sz w:val="21"/>
        </w:rPr>
        <w:br/>
        <w:t>Expected scale:</w:t>
        <w:br/>
        <w:t>• 10M+ users</w:t>
        <w:br/>
        <w:t>• 500K concurrent sessions</w:t>
        <w:br/>
        <w:t>• Millions of AI requests daily</w:t>
        <w:br/>
        <w:br/>
        <w:t>Optimization strategies:</w:t>
        <w:br/>
        <w:t>• GPU autoscaling</w:t>
        <w:br/>
        <w:t>• Queue partitioning</w:t>
        <w:br/>
        <w:t>• Edge caching</w:t>
        <w:br/>
        <w:t>• Model response caching</w:t>
        <w:br/>
        <w:t>• Vector DB sharding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2</w:t>
        <w:br/>
      </w:r>
      <w:r>
        <w:rPr>
          <w:sz w:val="21"/>
        </w:rPr>
        <w:br/>
        <w:t>Expected scale:</w:t>
        <w:br/>
        <w:t>• 10M+ users</w:t>
        <w:br/>
        <w:t>• 500K concurrent sessions</w:t>
        <w:br/>
        <w:t>• Millions of AI requests daily</w:t>
        <w:br/>
        <w:br/>
        <w:t>Optimization strategies:</w:t>
        <w:br/>
        <w:t>• GPU autoscaling</w:t>
        <w:br/>
        <w:t>• Queue partitioning</w:t>
        <w:br/>
        <w:t>• Edge caching</w:t>
        <w:br/>
        <w:t>• Model response caching</w:t>
        <w:br/>
        <w:t>• Vector DB sharding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3</w:t>
        <w:br/>
      </w:r>
      <w:r>
        <w:rPr>
          <w:sz w:val="21"/>
        </w:rPr>
        <w:br/>
        <w:t>Expected scale:</w:t>
        <w:br/>
        <w:t>• 10M+ users</w:t>
        <w:br/>
        <w:t>• 500K concurrent sessions</w:t>
        <w:br/>
        <w:t>• Millions of AI requests daily</w:t>
        <w:br/>
        <w:br/>
        <w:t>Optimization strategies:</w:t>
        <w:br/>
        <w:t>• GPU autoscaling</w:t>
        <w:br/>
        <w:t>• Queue partitioning</w:t>
        <w:br/>
        <w:t>• Edge caching</w:t>
        <w:br/>
        <w:t>• Model response caching</w:t>
        <w:br/>
        <w:t>• Vector DB sharding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 Layer</w:t>
            </w:r>
          </w:p>
        </w:tc>
        <w:tc>
          <w:tcPr>
            <w:tcW w:type="dxa" w:w="2880"/>
          </w:tcPr>
          <w:p>
            <w:r>
              <w:t>Primary Responsibility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Adaptive User Experience</w:t>
            </w:r>
          </w:p>
        </w:tc>
        <w:tc>
          <w:tcPr>
            <w:tcW w:type="dxa" w:w="2880"/>
          </w:tcPr>
          <w:p>
            <w:r>
              <w:t>React 19 + Next.js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Business Logic</w:t>
            </w:r>
          </w:p>
        </w:tc>
        <w:tc>
          <w:tcPr>
            <w:tcW w:type="dxa" w:w="2880"/>
          </w:tcPr>
          <w:p>
            <w:r>
              <w:t>NestJS + TypeScript</w:t>
            </w:r>
          </w:p>
        </w:tc>
      </w:tr>
      <w:tr>
        <w:tc>
          <w:tcPr>
            <w:tcW w:type="dxa" w:w="2880"/>
          </w:tcPr>
          <w:p>
            <w:r>
              <w:t>AI Layer</w:t>
            </w:r>
          </w:p>
        </w:tc>
        <w:tc>
          <w:tcPr>
            <w:tcW w:type="dxa" w:w="2880"/>
          </w:tcPr>
          <w:p>
            <w:r>
              <w:t>Inference &amp; Tutoring</w:t>
            </w:r>
          </w:p>
        </w:tc>
        <w:tc>
          <w:tcPr>
            <w:tcW w:type="dxa" w:w="2880"/>
          </w:tcPr>
          <w:p>
            <w:r>
              <w:t>Claude/GPT + LangChain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Telemetry Processing</w:t>
            </w:r>
          </w:p>
        </w:tc>
        <w:tc>
          <w:tcPr>
            <w:tcW w:type="dxa" w:w="2880"/>
          </w:tcPr>
          <w:p>
            <w:r>
              <w:t>ClickHouse + Grafana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Persistence</w:t>
            </w:r>
          </w:p>
        </w:tc>
        <w:tc>
          <w:tcPr>
            <w:tcW w:type="dxa" w:w="2880"/>
          </w:tcPr>
          <w:p>
            <w:r>
              <w:t>PostgreSQL + Redis</w:t>
            </w:r>
          </w:p>
        </w:tc>
      </w:tr>
      <w:tr>
        <w:tc>
          <w:tcPr>
            <w:tcW w:type="dxa" w:w="2880"/>
          </w:tcPr>
          <w:p>
            <w:r>
              <w:t>Knowledge</w:t>
            </w:r>
          </w:p>
        </w:tc>
        <w:tc>
          <w:tcPr>
            <w:tcW w:type="dxa" w:w="2880"/>
          </w:tcPr>
          <w:p>
            <w:r>
              <w:t>Semantic Intelligence</w:t>
            </w:r>
          </w:p>
        </w:tc>
        <w:tc>
          <w:tcPr>
            <w:tcW w:type="dxa" w:w="2880"/>
          </w:tcPr>
          <w:p>
            <w:r>
              <w:t>Qdrant + Neo4j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19. Security &amp; Compliance</w:t>
      </w:r>
    </w:p>
    <w:p>
      <w:r>
        <w:rPr>
          <w:b/>
          <w:sz w:val="24"/>
        </w:rPr>
        <w:t>Implementation Perspective 1</w:t>
        <w:br/>
      </w:r>
      <w:r>
        <w:rPr>
          <w:sz w:val="21"/>
        </w:rPr>
        <w:br/>
        <w:t>Security layers:</w:t>
        <w:br/>
        <w:t>• End-to-end encryption</w:t>
        <w:br/>
        <w:t>• MFA</w:t>
        <w:br/>
        <w:t>• RBAC</w:t>
        <w:br/>
        <w:t>• Audit logging</w:t>
        <w:br/>
        <w:t>• AI moderation</w:t>
        <w:br/>
        <w:t>• Rate limiting</w:t>
        <w:br/>
        <w:t>• Data governance</w:t>
        <w:br/>
        <w:br/>
        <w:t>Compliance:</w:t>
        <w:br/>
        <w:t>• GDPR-style privacy</w:t>
        <w:br/>
        <w:t>• FERPA-like educational governance</w:t>
        <w:br/>
        <w:t>• Secure credential verification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2</w:t>
        <w:br/>
      </w:r>
      <w:r>
        <w:rPr>
          <w:sz w:val="21"/>
        </w:rPr>
        <w:br/>
        <w:t>Security layers:</w:t>
        <w:br/>
        <w:t>• End-to-end encryption</w:t>
        <w:br/>
        <w:t>• MFA</w:t>
        <w:br/>
        <w:t>• RBAC</w:t>
        <w:br/>
        <w:t>• Audit logging</w:t>
        <w:br/>
        <w:t>• AI moderation</w:t>
        <w:br/>
        <w:t>• Rate limiting</w:t>
        <w:br/>
        <w:t>• Data governance</w:t>
        <w:br/>
        <w:br/>
        <w:t>Compliance:</w:t>
        <w:br/>
        <w:t>• GDPR-style privacy</w:t>
        <w:br/>
        <w:t>• FERPA-like educational governance</w:t>
        <w:br/>
        <w:t>• Secure credential verification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3</w:t>
        <w:br/>
      </w:r>
      <w:r>
        <w:rPr>
          <w:sz w:val="21"/>
        </w:rPr>
        <w:br/>
        <w:t>Security layers:</w:t>
        <w:br/>
        <w:t>• End-to-end encryption</w:t>
        <w:br/>
        <w:t>• MFA</w:t>
        <w:br/>
        <w:t>• RBAC</w:t>
        <w:br/>
        <w:t>• Audit logging</w:t>
        <w:br/>
        <w:t>• AI moderation</w:t>
        <w:br/>
        <w:t>• Rate limiting</w:t>
        <w:br/>
        <w:t>• Data governance</w:t>
        <w:br/>
        <w:br/>
        <w:t>Compliance:</w:t>
        <w:br/>
        <w:t>• GDPR-style privacy</w:t>
        <w:br/>
        <w:t>• FERPA-like educational governance</w:t>
        <w:br/>
        <w:t>• Secure credential verification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 Layer</w:t>
            </w:r>
          </w:p>
        </w:tc>
        <w:tc>
          <w:tcPr>
            <w:tcW w:type="dxa" w:w="2880"/>
          </w:tcPr>
          <w:p>
            <w:r>
              <w:t>Primary Responsibility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Adaptive User Experience</w:t>
            </w:r>
          </w:p>
        </w:tc>
        <w:tc>
          <w:tcPr>
            <w:tcW w:type="dxa" w:w="2880"/>
          </w:tcPr>
          <w:p>
            <w:r>
              <w:t>React 19 + Next.js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Business Logic</w:t>
            </w:r>
          </w:p>
        </w:tc>
        <w:tc>
          <w:tcPr>
            <w:tcW w:type="dxa" w:w="2880"/>
          </w:tcPr>
          <w:p>
            <w:r>
              <w:t>NestJS + TypeScript</w:t>
            </w:r>
          </w:p>
        </w:tc>
      </w:tr>
      <w:tr>
        <w:tc>
          <w:tcPr>
            <w:tcW w:type="dxa" w:w="2880"/>
          </w:tcPr>
          <w:p>
            <w:r>
              <w:t>AI Layer</w:t>
            </w:r>
          </w:p>
        </w:tc>
        <w:tc>
          <w:tcPr>
            <w:tcW w:type="dxa" w:w="2880"/>
          </w:tcPr>
          <w:p>
            <w:r>
              <w:t>Inference &amp; Tutoring</w:t>
            </w:r>
          </w:p>
        </w:tc>
        <w:tc>
          <w:tcPr>
            <w:tcW w:type="dxa" w:w="2880"/>
          </w:tcPr>
          <w:p>
            <w:r>
              <w:t>Claude/GPT + LangChain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Telemetry Processing</w:t>
            </w:r>
          </w:p>
        </w:tc>
        <w:tc>
          <w:tcPr>
            <w:tcW w:type="dxa" w:w="2880"/>
          </w:tcPr>
          <w:p>
            <w:r>
              <w:t>ClickHouse + Grafana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Persistence</w:t>
            </w:r>
          </w:p>
        </w:tc>
        <w:tc>
          <w:tcPr>
            <w:tcW w:type="dxa" w:w="2880"/>
          </w:tcPr>
          <w:p>
            <w:r>
              <w:t>PostgreSQL + Redis</w:t>
            </w:r>
          </w:p>
        </w:tc>
      </w:tr>
      <w:tr>
        <w:tc>
          <w:tcPr>
            <w:tcW w:type="dxa" w:w="2880"/>
          </w:tcPr>
          <w:p>
            <w:r>
              <w:t>Knowledge</w:t>
            </w:r>
          </w:p>
        </w:tc>
        <w:tc>
          <w:tcPr>
            <w:tcW w:type="dxa" w:w="2880"/>
          </w:tcPr>
          <w:p>
            <w:r>
              <w:t>Semantic Intelligence</w:t>
            </w:r>
          </w:p>
        </w:tc>
        <w:tc>
          <w:tcPr>
            <w:tcW w:type="dxa" w:w="2880"/>
          </w:tcPr>
          <w:p>
            <w:r>
              <w:t>Qdrant + Neo4j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20. Implementation Roadmap</w:t>
      </w:r>
    </w:p>
    <w:p>
      <w:r>
        <w:rPr>
          <w:b/>
          <w:sz w:val="24"/>
        </w:rPr>
        <w:t>Implementation Perspective 1</w:t>
        <w:br/>
      </w:r>
      <w:r>
        <w:rPr>
          <w:sz w:val="21"/>
        </w:rPr>
        <w:br/>
        <w:t>48-week roadmap:</w:t>
        <w:br/>
        <w:t>Phase 1:</w:t>
        <w:br/>
        <w:t>• Identity system</w:t>
        <w:br/>
        <w:t>• Core onboarding</w:t>
        <w:br/>
        <w:t>• Authentication</w:t>
        <w:br/>
        <w:br/>
        <w:t>Phase 2:</w:t>
        <w:br/>
        <w:t>• Adaptive planner</w:t>
        <w:br/>
        <w:t>• Assessment engine</w:t>
        <w:br/>
        <w:t>• Dashboard intelligence</w:t>
        <w:br/>
        <w:br/>
        <w:t>Phase 3:</w:t>
        <w:br/>
        <w:t>• AI conversational tutor</w:t>
        <w:br/>
        <w:t>• Knowledge graph</w:t>
        <w:br/>
        <w:t>• Vector retrieval</w:t>
        <w:br/>
        <w:br/>
        <w:t>Phase 4:</w:t>
        <w:br/>
        <w:t>• Career intelligence</w:t>
        <w:br/>
        <w:t>• Recruiter ecosystem</w:t>
        <w:br/>
        <w:t>• Institutional licensing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2</w:t>
        <w:br/>
      </w:r>
      <w:r>
        <w:rPr>
          <w:sz w:val="21"/>
        </w:rPr>
        <w:br/>
        <w:t>48-week roadmap:</w:t>
        <w:br/>
        <w:t>Phase 1:</w:t>
        <w:br/>
        <w:t>• Identity system</w:t>
        <w:br/>
        <w:t>• Core onboarding</w:t>
        <w:br/>
        <w:t>• Authentication</w:t>
        <w:br/>
        <w:br/>
        <w:t>Phase 2:</w:t>
        <w:br/>
        <w:t>• Adaptive planner</w:t>
        <w:br/>
        <w:t>• Assessment engine</w:t>
        <w:br/>
        <w:t>• Dashboard intelligence</w:t>
        <w:br/>
        <w:br/>
        <w:t>Phase 3:</w:t>
        <w:br/>
        <w:t>• AI conversational tutor</w:t>
        <w:br/>
        <w:t>• Knowledge graph</w:t>
        <w:br/>
        <w:t>• Vector retrieval</w:t>
        <w:br/>
        <w:br/>
        <w:t>Phase 4:</w:t>
        <w:br/>
        <w:t>• Career intelligence</w:t>
        <w:br/>
        <w:t>• Recruiter ecosystem</w:t>
        <w:br/>
        <w:t>• Institutional licensing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p>
      <w:r>
        <w:rPr>
          <w:b/>
          <w:sz w:val="24"/>
        </w:rPr>
        <w:t>Implementation Perspective 3</w:t>
        <w:br/>
      </w:r>
      <w:r>
        <w:rPr>
          <w:sz w:val="21"/>
        </w:rPr>
        <w:br/>
        <w:t>48-week roadmap:</w:t>
        <w:br/>
        <w:t>Phase 1:</w:t>
        <w:br/>
        <w:t>• Identity system</w:t>
        <w:br/>
        <w:t>• Core onboarding</w:t>
        <w:br/>
        <w:t>• Authentication</w:t>
        <w:br/>
        <w:br/>
        <w:t>Phase 2:</w:t>
        <w:br/>
        <w:t>• Adaptive planner</w:t>
        <w:br/>
        <w:t>• Assessment engine</w:t>
        <w:br/>
        <w:t>• Dashboard intelligence</w:t>
        <w:br/>
        <w:br/>
        <w:t>Phase 3:</w:t>
        <w:br/>
        <w:t>• AI conversational tutor</w:t>
        <w:br/>
        <w:t>• Knowledge graph</w:t>
        <w:br/>
        <w:t>• Vector retrieval</w:t>
        <w:br/>
        <w:br/>
        <w:t>Phase 4:</w:t>
        <w:br/>
        <w:t>• Career intelligence</w:t>
        <w:br/>
        <w:t>• Recruiter ecosystem</w:t>
        <w:br/>
        <w:t>• Institutional licensing</w:t>
        <w:br/>
        <w:br/>
        <w:br/>
      </w:r>
      <w:r>
        <w:rPr>
          <w:sz w:val="20"/>
        </w:rPr>
        <w:t>Workflow Considerations:</w:t>
        <w:br/>
        <w:t>• Real-time event orchestration</w:t>
        <w:br/>
        <w:t>• Distributed telemetry processing</w:t>
        <w:br/>
        <w:t>• Session continuity preservation</w:t>
        <w:br/>
        <w:t>• Adaptive inference pipelines</w:t>
        <w:br/>
        <w:t>• Behavioral feedback loops</w:t>
        <w:br/>
        <w:t>• AI explainability requirements</w:t>
        <w:br/>
        <w:t>• Low-latency personalization</w:t>
        <w:br/>
        <w:t>• Multi-device synchronization</w:t>
        <w:br/>
        <w:t>• Infrastructure observability</w:t>
        <w:br/>
        <w:br/>
      </w:r>
      <w:r>
        <w:rPr>
          <w:sz w:val="20"/>
        </w:rPr>
        <w:t>System Architecture Notes:</w:t>
        <w:br/>
        <w:t>• Event-driven microservice communication</w:t>
        <w:br/>
        <w:t>• Redis-backed queue orchestration</w:t>
        <w:br/>
        <w:t>• Vector retrieval pipelines</w:t>
        <w:br/>
        <w:t>• Graph intelligence expansion</w:t>
        <w:br/>
        <w:t>• Kubernetes autoscaling</w:t>
        <w:br/>
        <w:t>• GPU inference isolation</w:t>
        <w:br/>
        <w:t>• Multi-region deployment strategy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 Layer</w:t>
            </w:r>
          </w:p>
        </w:tc>
        <w:tc>
          <w:tcPr>
            <w:tcW w:type="dxa" w:w="2880"/>
          </w:tcPr>
          <w:p>
            <w:r>
              <w:t>Primary Responsibility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Adaptive User Experience</w:t>
            </w:r>
          </w:p>
        </w:tc>
        <w:tc>
          <w:tcPr>
            <w:tcW w:type="dxa" w:w="2880"/>
          </w:tcPr>
          <w:p>
            <w:r>
              <w:t>React 19 + Next.js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Business Logic</w:t>
            </w:r>
          </w:p>
        </w:tc>
        <w:tc>
          <w:tcPr>
            <w:tcW w:type="dxa" w:w="2880"/>
          </w:tcPr>
          <w:p>
            <w:r>
              <w:t>NestJS + TypeScript</w:t>
            </w:r>
          </w:p>
        </w:tc>
      </w:tr>
      <w:tr>
        <w:tc>
          <w:tcPr>
            <w:tcW w:type="dxa" w:w="2880"/>
          </w:tcPr>
          <w:p>
            <w:r>
              <w:t>AI Layer</w:t>
            </w:r>
          </w:p>
        </w:tc>
        <w:tc>
          <w:tcPr>
            <w:tcW w:type="dxa" w:w="2880"/>
          </w:tcPr>
          <w:p>
            <w:r>
              <w:t>Inference &amp; Tutoring</w:t>
            </w:r>
          </w:p>
        </w:tc>
        <w:tc>
          <w:tcPr>
            <w:tcW w:type="dxa" w:w="2880"/>
          </w:tcPr>
          <w:p>
            <w:r>
              <w:t>Claude/GPT + LangChain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Telemetry Processing</w:t>
            </w:r>
          </w:p>
        </w:tc>
        <w:tc>
          <w:tcPr>
            <w:tcW w:type="dxa" w:w="2880"/>
          </w:tcPr>
          <w:p>
            <w:r>
              <w:t>ClickHouse + Grafana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Persistence</w:t>
            </w:r>
          </w:p>
        </w:tc>
        <w:tc>
          <w:tcPr>
            <w:tcW w:type="dxa" w:w="2880"/>
          </w:tcPr>
          <w:p>
            <w:r>
              <w:t>PostgreSQL + Redis</w:t>
            </w:r>
          </w:p>
        </w:tc>
      </w:tr>
      <w:tr>
        <w:tc>
          <w:tcPr>
            <w:tcW w:type="dxa" w:w="2880"/>
          </w:tcPr>
          <w:p>
            <w:r>
              <w:t>Knowledge</w:t>
            </w:r>
          </w:p>
        </w:tc>
        <w:tc>
          <w:tcPr>
            <w:tcW w:type="dxa" w:w="2880"/>
          </w:tcPr>
          <w:p>
            <w:r>
              <w:t>Semantic Intelligence</w:t>
            </w:r>
          </w:p>
        </w:tc>
        <w:tc>
          <w:tcPr>
            <w:tcW w:type="dxa" w:w="2880"/>
          </w:tcPr>
          <w:p>
            <w:r>
              <w:t>Qdrant + Neo4j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